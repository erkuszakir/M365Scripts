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674A8"/>
          <w:sz w:val="24"/>
        </w:rPr>
        <w:t>EĞİTİM KİTABI</w:t>
      </w:r>
    </w:p>
    <w:p>
      <w:pPr>
        <w:jc w:val="center"/>
      </w:pPr>
      <w:r>
        <w:rPr>
          <w:rFonts w:ascii="Calibri" w:hAnsi="Calibri" w:eastAsia="Calibri"/>
          <w:b/>
          <w:i w:val="0"/>
          <w:color w:val="0B5C8C"/>
          <w:sz w:val="56"/>
        </w:rPr>
        <w:t>Microsoft 365</w:t>
      </w:r>
    </w:p>
    <w:p>
      <w:pPr>
        <w:jc w:val="center"/>
      </w:pPr>
      <w:r>
        <w:rPr>
          <w:rFonts w:ascii="Calibri" w:hAnsi="Calibri" w:eastAsia="Calibri"/>
          <w:b/>
          <w:i w:val="0"/>
          <w:color w:val="1674A8"/>
          <w:sz w:val="36"/>
        </w:rPr>
        <w:t>PowerShell ile Şirket Yönetimi</w:t>
      </w:r>
    </w:p>
    <w:p>
      <w:pPr>
        <w:jc w:val="center"/>
      </w:pPr>
      <w:r>
        <w:rPr>
          <w:rFonts w:ascii="Calibri" w:hAnsi="Calibri" w:eastAsia="Calibri"/>
          <w:b w:val="0"/>
          <w:i w:val="0"/>
          <w:color w:val="555555"/>
          <w:sz w:val="24"/>
        </w:rPr>
        <w:t>Başlangıçtan İleri Seviyeye — Ayrıntılı Uygulamalı Rehber</w:t>
      </w:r>
    </w:p>
    <w:p>
      <w:pPr>
        <w:jc w:val="center"/>
      </w:pPr>
      <w:r>
        <w:rPr>
          <w:rFonts w:ascii="Calibri" w:hAnsi="Calibri" w:eastAsia="Calibri"/>
          <w:b w:val="0"/>
          <w:i w:val="0"/>
          <w:color w:val="555555"/>
          <w:sz w:val="20"/>
        </w:rPr>
        <w:br/>
        <w:t>Kimlik • Lisans • Exchange Online • SharePoint / OneDrive</w:t>
        <w:br/>
        <w:t>Teams • Güvenlik • Denetim • Otomasyon • Runbook’lar</w:t>
      </w:r>
    </w:p>
    <w:p>
      <w:pPr>
        <w:jc w:val="center"/>
      </w:pPr>
      <w:r>
        <w:rPr>
          <w:rFonts w:ascii="Calibri" w:hAnsi="Calibri" w:eastAsia="Calibri"/>
          <w:b w:val="0"/>
          <w:i w:val="0"/>
          <w:sz w:val="20"/>
        </w:rPr>
        <w:br/>
        <w:t>Bu kitap, Microsoft 365 (Office 365) kullanan bir şirketin kiracısını</w:t>
        <w:br/>
        <w:t>PowerShell ile yönetmeyi sıfırdan ileri seviyeye kadar öğretir.</w:t>
        <w:br/>
        <w:t>Her bölüm: teori → komut → doğrulama → alıştırma.</w:t>
      </w:r>
    </w:p>
    <w:p>
      <w:pPr>
        <w:spacing w:after="140"/>
      </w:pPr>
      <w:r>
        <w:rPr>
          <w:rFonts w:ascii="Calibri" w:hAnsi="Calibri" w:eastAsia="Calibri"/>
          <w:b/>
          <w:i w:val="0"/>
          <w:color w:val="8B0000"/>
          <w:sz w:val="19"/>
        </w:rPr>
        <w:t xml:space="preserve">Uyarı: </w:t>
      </w:r>
      <w:r>
        <w:rPr>
          <w:rFonts w:ascii="Calibri" w:hAnsi="Calibri" w:eastAsia="Calibri"/>
          <w:b w:val="0"/>
          <w:i w:val="0"/>
          <w:sz w:val="19"/>
        </w:rPr>
        <w:t>Örnek domain: contoso.com — kendi kiracınızla değiştirin. Mümkünse Microsoft 365 Developer / trial kiracıda çalışın. Üretimde Global Admin ile deneme yapmayın; en az yetki ilkesine uyun. MSOnline ve AzureAD modülleri emeklidir; kitap Graph kullanır.</w:t>
      </w:r>
    </w:p>
    <w:p>
      <w:r>
        <w:br w:type="page"/>
      </w:r>
    </w:p>
    <w:p>
      <w:pPr>
        <w:pStyle w:val="Heading1"/>
      </w:pPr>
      <w:r>
        <w:rPr>
          <w:color w:val="0B5C8C"/>
        </w:rPr>
        <w:t>İçindekiler</w:t>
      </w:r>
    </w:p>
    <w:p>
      <w:pPr>
        <w:spacing w:after="120"/>
      </w:pPr>
      <w:r>
        <w:rPr>
          <w:rFonts w:ascii="Calibri" w:hAnsi="Calibri" w:eastAsia="Calibri"/>
          <w:b w:val="0"/>
          <w:i w:val="0"/>
          <w:sz w:val="20"/>
        </w:rPr>
        <w:t>Kitabı nasıl kullanmalısınız?</w:t>
      </w:r>
    </w:p>
    <w:p>
      <w:pPr>
        <w:spacing w:after="120"/>
      </w:pPr>
      <w:r>
        <w:rPr>
          <w:rFonts w:ascii="Calibri" w:hAnsi="Calibri" w:eastAsia="Calibri"/>
          <w:b w:val="0"/>
          <w:i w:val="0"/>
          <w:sz w:val="20"/>
        </w:rPr>
        <w:t>Kısım I — Temeller</w:t>
      </w:r>
    </w:p>
    <w:p>
      <w:pPr>
        <w:spacing w:after="120"/>
      </w:pPr>
      <w:r>
        <w:rPr>
          <w:rFonts w:ascii="Calibri" w:hAnsi="Calibri" w:eastAsia="Calibri"/>
          <w:b w:val="0"/>
          <w:i w:val="0"/>
          <w:sz w:val="20"/>
        </w:rPr>
        <w:t xml:space="preserve">  Bölüm 1. Microsoft 365 mimarisi ve yönetici zihniyeti</w:t>
      </w:r>
    </w:p>
    <w:p>
      <w:pPr>
        <w:spacing w:after="120"/>
      </w:pPr>
      <w:r>
        <w:rPr>
          <w:rFonts w:ascii="Calibri" w:hAnsi="Calibri" w:eastAsia="Calibri"/>
          <w:b w:val="0"/>
          <w:i w:val="0"/>
          <w:sz w:val="20"/>
        </w:rPr>
        <w:t xml:space="preserve">  Bölüm 2. PowerShell temelleri (M365 için yeterli doz)</w:t>
      </w:r>
    </w:p>
    <w:p>
      <w:pPr>
        <w:spacing w:after="120"/>
      </w:pPr>
      <w:r>
        <w:rPr>
          <w:rFonts w:ascii="Calibri" w:hAnsi="Calibri" w:eastAsia="Calibri"/>
          <w:b w:val="0"/>
          <w:i w:val="0"/>
          <w:sz w:val="20"/>
        </w:rPr>
        <w:t xml:space="preserve">  Bölüm 3. Modüller, kurulum ve ilk bağlantı</w:t>
      </w:r>
    </w:p>
    <w:p>
      <w:pPr>
        <w:spacing w:after="120"/>
      </w:pPr>
      <w:r>
        <w:rPr>
          <w:rFonts w:ascii="Calibri" w:hAnsi="Calibri" w:eastAsia="Calibri"/>
          <w:b w:val="0"/>
          <w:i w:val="0"/>
          <w:sz w:val="20"/>
        </w:rPr>
        <w:t xml:space="preserve">  Bölüm 4. Kimlik doğrulama, scope, RBAC</w:t>
      </w:r>
    </w:p>
    <w:p>
      <w:pPr>
        <w:spacing w:after="120"/>
      </w:pPr>
      <w:r>
        <w:rPr>
          <w:rFonts w:ascii="Calibri" w:hAnsi="Calibri" w:eastAsia="Calibri"/>
          <w:b w:val="0"/>
          <w:i w:val="0"/>
          <w:sz w:val="20"/>
        </w:rPr>
        <w:t>Kısım II — Çekirdek yönetim</w:t>
      </w:r>
    </w:p>
    <w:p>
      <w:pPr>
        <w:spacing w:after="120"/>
      </w:pPr>
      <w:r>
        <w:rPr>
          <w:rFonts w:ascii="Calibri" w:hAnsi="Calibri" w:eastAsia="Calibri"/>
          <w:b w:val="0"/>
          <w:i w:val="0"/>
          <w:sz w:val="20"/>
        </w:rPr>
        <w:t xml:space="preserve">  Bölüm 5. Kullanıcı yaşam döngüsü</w:t>
      </w:r>
    </w:p>
    <w:p>
      <w:pPr>
        <w:spacing w:after="120"/>
      </w:pPr>
      <w:r>
        <w:rPr>
          <w:rFonts w:ascii="Calibri" w:hAnsi="Calibri" w:eastAsia="Calibri"/>
          <w:b w:val="0"/>
          <w:i w:val="0"/>
          <w:sz w:val="20"/>
        </w:rPr>
        <w:t xml:space="preserve">  Bölüm 6. Lisans ve servis planları</w:t>
      </w:r>
    </w:p>
    <w:p>
      <w:pPr>
        <w:spacing w:after="120"/>
      </w:pPr>
      <w:r>
        <w:rPr>
          <w:rFonts w:ascii="Calibri" w:hAnsi="Calibri" w:eastAsia="Calibri"/>
          <w:b w:val="0"/>
          <w:i w:val="0"/>
          <w:sz w:val="20"/>
        </w:rPr>
        <w:t xml:space="preserve">  Bölüm 7. Gruplar ve yetki modeli</w:t>
      </w:r>
    </w:p>
    <w:p>
      <w:pPr>
        <w:spacing w:after="120"/>
      </w:pPr>
      <w:r>
        <w:rPr>
          <w:rFonts w:ascii="Calibri" w:hAnsi="Calibri" w:eastAsia="Calibri"/>
          <w:b w:val="0"/>
          <w:i w:val="0"/>
          <w:sz w:val="20"/>
        </w:rPr>
        <w:t>Kısım III — İş yükleri</w:t>
      </w:r>
    </w:p>
    <w:p>
      <w:pPr>
        <w:spacing w:after="120"/>
      </w:pPr>
      <w:r>
        <w:rPr>
          <w:rFonts w:ascii="Calibri" w:hAnsi="Calibri" w:eastAsia="Calibri"/>
          <w:b w:val="0"/>
          <w:i w:val="0"/>
          <w:sz w:val="20"/>
        </w:rPr>
        <w:t xml:space="preserve">  Bölüm 8. Exchange Online</w:t>
      </w:r>
    </w:p>
    <w:p>
      <w:pPr>
        <w:spacing w:after="120"/>
      </w:pPr>
      <w:r>
        <w:rPr>
          <w:rFonts w:ascii="Calibri" w:hAnsi="Calibri" w:eastAsia="Calibri"/>
          <w:b w:val="0"/>
          <w:i w:val="0"/>
          <w:sz w:val="20"/>
        </w:rPr>
        <w:t xml:space="preserve">  Bölüm 9. SharePoint Online ve OneDrive</w:t>
      </w:r>
    </w:p>
    <w:p>
      <w:pPr>
        <w:spacing w:after="120"/>
      </w:pPr>
      <w:r>
        <w:rPr>
          <w:rFonts w:ascii="Calibri" w:hAnsi="Calibri" w:eastAsia="Calibri"/>
          <w:b w:val="0"/>
          <w:i w:val="0"/>
          <w:sz w:val="20"/>
        </w:rPr>
        <w:t xml:space="preserve">  Bölüm 10. Microsoft Teams</w:t>
      </w:r>
    </w:p>
    <w:p>
      <w:pPr>
        <w:spacing w:after="120"/>
      </w:pPr>
      <w:r>
        <w:rPr>
          <w:rFonts w:ascii="Calibri" w:hAnsi="Calibri" w:eastAsia="Calibri"/>
          <w:b w:val="0"/>
          <w:i w:val="0"/>
          <w:sz w:val="20"/>
        </w:rPr>
        <w:t>Kısım IV — Güvenlik ve görünürlük</w:t>
      </w:r>
    </w:p>
    <w:p>
      <w:pPr>
        <w:spacing w:after="120"/>
      </w:pPr>
      <w:r>
        <w:rPr>
          <w:rFonts w:ascii="Calibri" w:hAnsi="Calibri" w:eastAsia="Calibri"/>
          <w:b w:val="0"/>
          <w:i w:val="0"/>
          <w:sz w:val="20"/>
        </w:rPr>
        <w:t xml:space="preserve">  Bölüm 11. Roller, misafirler, Conditional Access’e bakış</w:t>
      </w:r>
    </w:p>
    <w:p>
      <w:pPr>
        <w:spacing w:after="120"/>
      </w:pPr>
      <w:r>
        <w:rPr>
          <w:rFonts w:ascii="Calibri" w:hAnsi="Calibri" w:eastAsia="Calibri"/>
          <w:b w:val="0"/>
          <w:i w:val="0"/>
          <w:sz w:val="20"/>
        </w:rPr>
        <w:t xml:space="preserve">  Bölüm 12. Denetim, izleme ve raporlama</w:t>
      </w:r>
    </w:p>
    <w:p>
      <w:pPr>
        <w:spacing w:after="120"/>
      </w:pPr>
      <w:r>
        <w:rPr>
          <w:rFonts w:ascii="Calibri" w:hAnsi="Calibri" w:eastAsia="Calibri"/>
          <w:b w:val="0"/>
          <w:i w:val="0"/>
          <w:sz w:val="20"/>
        </w:rPr>
        <w:t>Kısım V — İleri seviye</w:t>
      </w:r>
    </w:p>
    <w:p>
      <w:pPr>
        <w:spacing w:after="120"/>
      </w:pPr>
      <w:r>
        <w:rPr>
          <w:rFonts w:ascii="Calibri" w:hAnsi="Calibri" w:eastAsia="Calibri"/>
          <w:b w:val="0"/>
          <w:i w:val="0"/>
          <w:sz w:val="20"/>
        </w:rPr>
        <w:t xml:space="preserve">  Bölüm 13. Toplu işlem, CSV ve script disiplini</w:t>
      </w:r>
    </w:p>
    <w:p>
      <w:pPr>
        <w:spacing w:after="120"/>
      </w:pPr>
      <w:r>
        <w:rPr>
          <w:rFonts w:ascii="Calibri" w:hAnsi="Calibri" w:eastAsia="Calibri"/>
          <w:b w:val="0"/>
          <w:i w:val="0"/>
          <w:sz w:val="20"/>
        </w:rPr>
        <w:t xml:space="preserve">  Bölüm 14. App-only otomasyon ve sertifika</w:t>
      </w:r>
    </w:p>
    <w:p>
      <w:pPr>
        <w:spacing w:after="120"/>
      </w:pPr>
      <w:r>
        <w:rPr>
          <w:rFonts w:ascii="Calibri" w:hAnsi="Calibri" w:eastAsia="Calibri"/>
          <w:b w:val="0"/>
          <w:i w:val="0"/>
          <w:sz w:val="20"/>
        </w:rPr>
        <w:t xml:space="preserve">  Bölüm 15. Hibrit kimlik notları ve sınırlar</w:t>
      </w:r>
    </w:p>
    <w:p>
      <w:pPr>
        <w:spacing w:after="120"/>
      </w:pPr>
      <w:r>
        <w:rPr>
          <w:rFonts w:ascii="Calibri" w:hAnsi="Calibri" w:eastAsia="Calibri"/>
          <w:b w:val="0"/>
          <w:i w:val="0"/>
          <w:sz w:val="20"/>
        </w:rPr>
        <w:t>Kısım VI — Ustalık</w:t>
      </w:r>
    </w:p>
    <w:p>
      <w:pPr>
        <w:spacing w:after="120"/>
      </w:pPr>
      <w:r>
        <w:rPr>
          <w:rFonts w:ascii="Calibri" w:hAnsi="Calibri" w:eastAsia="Calibri"/>
          <w:b w:val="0"/>
          <w:i w:val="0"/>
          <w:sz w:val="20"/>
        </w:rPr>
        <w:t xml:space="preserve">  Bölüm 16. Onboarding / Offboarding runbook’ları</w:t>
      </w:r>
    </w:p>
    <w:p>
      <w:pPr>
        <w:spacing w:after="120"/>
      </w:pPr>
      <w:r>
        <w:rPr>
          <w:rFonts w:ascii="Calibri" w:hAnsi="Calibri" w:eastAsia="Calibri"/>
          <w:b w:val="0"/>
          <w:i w:val="0"/>
          <w:sz w:val="20"/>
        </w:rPr>
        <w:t xml:space="preserve">  Bölüm 17. Operasyon checklist’i ve bitirme projesi</w:t>
      </w:r>
    </w:p>
    <w:p>
      <w:pPr>
        <w:spacing w:after="120"/>
      </w:pPr>
      <w:r>
        <w:rPr>
          <w:rFonts w:ascii="Calibri" w:hAnsi="Calibri" w:eastAsia="Calibri"/>
          <w:b w:val="0"/>
          <w:i w:val="0"/>
          <w:sz w:val="20"/>
        </w:rPr>
        <w:t>Ekler — SkuPartNumber, cmdlet sözlüğü, hata sözlüğü</w:t>
      </w:r>
    </w:p>
    <w:p>
      <w:r>
        <w:br w:type="page"/>
      </w:r>
    </w:p>
    <w:p>
      <w:pPr>
        <w:pStyle w:val="Heading1"/>
      </w:pPr>
      <w:r>
        <w:rPr>
          <w:color w:val="0B5C8C"/>
        </w:rPr>
        <w:t>Kitabı nasıl kullanmalısınız?</w:t>
      </w:r>
    </w:p>
    <w:p>
      <w:pPr>
        <w:spacing w:after="120"/>
      </w:pPr>
      <w:r>
        <w:rPr>
          <w:rFonts w:ascii="Calibri" w:hAnsi="Calibri" w:eastAsia="Calibri"/>
          <w:b w:val="0"/>
          <w:i w:val="0"/>
          <w:sz w:val="21"/>
        </w:rPr>
        <w:t>Bu bir referans kartı değil, eğitim kitabıdır. Amacınız: bir şirketin Microsoft 365 kiracısını güvenli, tekrarlanabilir ve ölçülebilir şekilde PowerShell ile yönetebilmek.</w:t>
      </w:r>
    </w:p>
    <w:p>
      <w:pPr>
        <w:pStyle w:val="Heading2"/>
      </w:pPr>
      <w:r>
        <w:rPr>
          <w:color w:val="1674A8"/>
        </w:rPr>
        <w:t>Önerilen yol</w:t>
      </w:r>
    </w:p>
    <w:p>
      <w:pPr>
        <w:pStyle w:val="ListBullet"/>
        <w:spacing w:after="20"/>
      </w:pPr>
      <w:r>
        <w:rPr>
          <w:rFonts w:ascii="Calibri" w:hAnsi="Calibri" w:eastAsia="Calibri"/>
          <w:b w:val="0"/>
          <w:i w:val="0"/>
          <w:sz w:val="20"/>
        </w:rPr>
        <w:t>Kısım I’i atlamayın. Bağlantı/scope/RBAC zayıfsa sonraki tüm komutlar ‘çalışmıyor’ gibi görünür.</w:t>
      </w:r>
    </w:p>
    <w:p>
      <w:pPr>
        <w:pStyle w:val="ListBullet"/>
        <w:spacing w:after="20"/>
      </w:pPr>
      <w:r>
        <w:rPr>
          <w:rFonts w:ascii="Calibri" w:hAnsi="Calibri" w:eastAsia="Calibri"/>
          <w:b w:val="0"/>
          <w:i w:val="0"/>
          <w:sz w:val="20"/>
        </w:rPr>
        <w:t>Her bölüm sonundaki alıştırmaları kendi lab kiracınızda yapın. Okumak ≠ öğrenmek.</w:t>
      </w:r>
    </w:p>
    <w:p>
      <w:pPr>
        <w:pStyle w:val="ListBullet"/>
        <w:spacing w:after="20"/>
      </w:pPr>
      <w:r>
        <w:rPr>
          <w:rFonts w:ascii="Calibri" w:hAnsi="Calibri" w:eastAsia="Calibri"/>
          <w:b w:val="0"/>
          <w:i w:val="0"/>
          <w:sz w:val="20"/>
        </w:rPr>
        <w:t>Kısım II bitmeden Exchange/Teams’e geçmeyin; kullanıcı+lisans omurgadır.</w:t>
      </w:r>
    </w:p>
    <w:p>
      <w:pPr>
        <w:pStyle w:val="ListBullet"/>
        <w:spacing w:after="20"/>
      </w:pPr>
      <w:r>
        <w:rPr>
          <w:rFonts w:ascii="Calibri" w:hAnsi="Calibri" w:eastAsia="Calibri"/>
          <w:b w:val="0"/>
          <w:i w:val="0"/>
          <w:sz w:val="20"/>
        </w:rPr>
        <w:t>İleri seviyede (Kısım V) secret’ları koda gömmeyin; önce lab’da, sonra otomasyonda.</w:t>
      </w:r>
    </w:p>
    <w:p>
      <w:pPr>
        <w:pStyle w:val="ListBullet"/>
        <w:spacing w:after="20"/>
      </w:pPr>
      <w:r>
        <w:rPr>
          <w:rFonts w:ascii="Calibri" w:hAnsi="Calibri" w:eastAsia="Calibri"/>
          <w:b w:val="0"/>
          <w:i w:val="0"/>
          <w:sz w:val="20"/>
        </w:rPr>
        <w:t>Bölüm 17’deki bitirme projesini tamamladığınızda ‘şirket yöneticisi’ seviyesindesiniz demektir.</w:t>
      </w:r>
    </w:p>
    <w:p>
      <w:pPr>
        <w:pStyle w:val="Heading2"/>
      </w:pPr>
      <w:r>
        <w:rPr>
          <w:color w:val="1674A8"/>
        </w:rPr>
        <w:t>Laboratuvar gereksinimi</w:t>
      </w:r>
    </w:p>
    <w:p>
      <w:pPr>
        <w:pStyle w:val="ListBullet"/>
        <w:spacing w:after="20"/>
      </w:pPr>
      <w:r>
        <w:rPr>
          <w:rFonts w:ascii="Calibri" w:hAnsi="Calibri" w:eastAsia="Calibri"/>
          <w:b w:val="0"/>
          <w:i w:val="0"/>
          <w:sz w:val="20"/>
        </w:rPr>
        <w:t>Windows 10/11 veya Windows Server; mümkünse PowerShell 7+</w:t>
      </w:r>
    </w:p>
    <w:p>
      <w:pPr>
        <w:pStyle w:val="ListBullet"/>
        <w:spacing w:after="20"/>
      </w:pPr>
      <w:r>
        <w:rPr>
          <w:rFonts w:ascii="Calibri" w:hAnsi="Calibri" w:eastAsia="Calibri"/>
          <w:b w:val="0"/>
          <w:i w:val="0"/>
          <w:sz w:val="20"/>
        </w:rPr>
        <w:t>Microsoft 365 E3/E5 trial veya Developer Program kiracısı</w:t>
      </w:r>
    </w:p>
    <w:p>
      <w:pPr>
        <w:pStyle w:val="ListBullet"/>
        <w:spacing w:after="20"/>
      </w:pPr>
      <w:r>
        <w:rPr>
          <w:rFonts w:ascii="Calibri" w:hAnsi="Calibri" w:eastAsia="Calibri"/>
          <w:b w:val="0"/>
          <w:i w:val="0"/>
          <w:sz w:val="20"/>
        </w:rPr>
        <w:t>En az iki test kullanıcısı ve bir test güvenlik grubu</w:t>
      </w:r>
    </w:p>
    <w:p>
      <w:pPr>
        <w:pStyle w:val="ListBullet"/>
        <w:spacing w:after="20"/>
      </w:pPr>
      <w:r>
        <w:rPr>
          <w:rFonts w:ascii="Calibri" w:hAnsi="Calibri" w:eastAsia="Calibri"/>
          <w:b w:val="0"/>
          <w:i w:val="0"/>
          <w:sz w:val="20"/>
        </w:rPr>
        <w:t>Yönetici hesabında MFA açık olsun (gerçek hayat böyle)</w:t>
      </w:r>
    </w:p>
    <w:p>
      <w:pPr>
        <w:spacing w:after="140"/>
      </w:pPr>
      <w:r>
        <w:rPr>
          <w:rFonts w:ascii="Calibri" w:hAnsi="Calibri" w:eastAsia="Calibri"/>
          <w:b/>
          <w:i w:val="0"/>
          <w:color w:val="1B6B3A"/>
          <w:sz w:val="19"/>
        </w:rPr>
        <w:t xml:space="preserve">İpucu: </w:t>
      </w:r>
      <w:r>
        <w:rPr>
          <w:rFonts w:ascii="Calibri" w:hAnsi="Calibri" w:eastAsia="Calibri"/>
          <w:b w:val="0"/>
          <w:i w:val="0"/>
          <w:sz w:val="19"/>
        </w:rPr>
        <w:t>Kitap boyunca aynı hayali şirket kullanılır: Contoso A.Ş., domain contoso.com, yönetici admin@contoso.com, örnek kullanıcı ayse.yilmaz@contoso.com.</w:t>
      </w:r>
    </w:p>
    <w:p>
      <w:r>
        <w:br w:type="page"/>
      </w:r>
    </w:p>
    <w:p>
      <w:pPr>
        <w:pStyle w:val="Heading1"/>
      </w:pPr>
      <w:r>
        <w:rPr>
          <w:color w:val="0B5C8C"/>
        </w:rPr>
        <w:t>KISIM I — Temeller</w:t>
      </w:r>
    </w:p>
    <w:p>
      <w:pPr>
        <w:spacing w:after="120"/>
      </w:pPr>
      <w:r>
        <w:rPr>
          <w:rFonts w:ascii="Calibri" w:hAnsi="Calibri" w:eastAsia="Calibri"/>
          <w:b w:val="0"/>
          <w:i/>
          <w:sz w:val="21"/>
        </w:rPr>
        <w:t>Bu kısım bitmeden ‘komut ezberlemeyin’. Microsoft 365’te PowerShell, portalın yerine geçen sihirli bir kutu değil; aynı kontrol düzlemine programatik erişiminizdir.</w:t>
      </w:r>
    </w:p>
    <w:p>
      <w:pPr>
        <w:pStyle w:val="Heading1"/>
      </w:pPr>
      <w:r>
        <w:rPr>
          <w:color w:val="0B5C8C"/>
        </w:rPr>
        <w:t>Bölüm 1. Microsoft 365 mimarisi ve yönetici zihniyeti</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Kiracı (tenant), abonelik, domain ve UPN kavramlarını ayırt etmek</w:t>
      </w:r>
    </w:p>
    <w:p>
      <w:pPr>
        <w:pStyle w:val="ListNumber"/>
        <w:spacing w:after="20"/>
      </w:pPr>
      <w:r>
        <w:rPr>
          <w:rFonts w:ascii="Calibri" w:hAnsi="Calibri" w:eastAsia="Calibri"/>
          <w:b w:val="0"/>
          <w:i w:val="0"/>
          <w:sz w:val="20"/>
        </w:rPr>
        <w:t>Kimlik / lisans / iş yükü katmanlarını çizmek</w:t>
      </w:r>
    </w:p>
    <w:p>
      <w:pPr>
        <w:pStyle w:val="ListNumber"/>
        <w:spacing w:after="20"/>
      </w:pPr>
      <w:r>
        <w:rPr>
          <w:rFonts w:ascii="Calibri" w:hAnsi="Calibri" w:eastAsia="Calibri"/>
          <w:b w:val="0"/>
          <w:i w:val="0"/>
          <w:sz w:val="20"/>
        </w:rPr>
        <w:t>Portal ile PowerShell’in ne zaman tercih edileceğini bilmek</w:t>
      </w:r>
    </w:p>
    <w:p>
      <w:pPr>
        <w:pStyle w:val="ListNumber"/>
        <w:spacing w:after="20"/>
      </w:pPr>
      <w:r>
        <w:rPr>
          <w:rFonts w:ascii="Calibri" w:hAnsi="Calibri" w:eastAsia="Calibri"/>
          <w:b w:val="0"/>
          <w:i w:val="0"/>
          <w:sz w:val="20"/>
        </w:rPr>
        <w:t>En az yetki (RBAC) ilkesini operasyona bağlamak</w:t>
      </w:r>
    </w:p>
    <w:p>
      <w:pPr>
        <w:pStyle w:val="Heading2"/>
      </w:pPr>
      <w:r>
        <w:rPr>
          <w:color w:val="1674A8"/>
        </w:rPr>
        <w:t>1.1 Kiracı nedir?</w:t>
      </w:r>
    </w:p>
    <w:p>
      <w:pPr>
        <w:spacing w:after="120"/>
      </w:pPr>
      <w:r>
        <w:rPr>
          <w:rFonts w:ascii="Calibri" w:hAnsi="Calibri" w:eastAsia="Calibri"/>
          <w:b w:val="0"/>
          <w:i w:val="0"/>
          <w:sz w:val="21"/>
        </w:rPr>
        <w:t>Microsoft 365 kiracısı (tenant), şirketinizin buluttaki organizasyon sınırıdır. Genelde contoso.onmicrosoft.com şeklinde bir başlangıç domain’i vardır; üzerine contoso.com gibi özel domain eklenir. Kullanıcılar User Principal Name (UPN) ile oturum açar: ayse.yilmaz@contoso.com. Yönetici olarak sizin işiniz bu sınır içindeki kimlikleri, lisansları ve iş yüklerini (Exchange, SharePoint, Teams…) yaşam döngüsü boyunca kontrol etmektir.</w:t>
      </w:r>
    </w:p>
    <w:p>
      <w:pPr>
        <w:spacing w:after="120"/>
      </w:pPr>
      <w:r>
        <w:rPr>
          <w:rFonts w:ascii="Calibri" w:hAnsi="Calibri" w:eastAsia="Calibri"/>
          <w:b w:val="0"/>
          <w:i w:val="0"/>
          <w:sz w:val="21"/>
        </w:rPr>
        <w:t>Önemli ayrım: Abonelik (subscription) lisansları satın aldığınız sözleşmedir; kiracı ise dizin ve yapılandırmanın yaşadığı yerdir. Bir kiracıda birden fazla abonelik/SKU olabilir.</w:t>
      </w:r>
    </w:p>
    <w:p>
      <w:pPr>
        <w:pStyle w:val="Heading2"/>
      </w:pPr>
      <w:r>
        <w:rPr>
          <w:color w:val="1674A8"/>
        </w:rPr>
        <w:t>1.2 Katmanlı model (ezberleyin)</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Güvenlik &amp; uyumluluk   CA, audit, hold, eDiscovery         │</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İş yükleri             Exchange • SharePoint/OneDrive      │</w:t>
      </w:r>
    </w:p>
    <w:p>
      <w:pPr>
        <w:spacing w:before="0" w:after="0"/>
        <w:ind w:left="85"/>
        <w:shd w:fill="EEF2F7" w:val="clear"/>
      </w:pPr>
      <w:r>
        <w:rPr>
          <w:rFonts w:ascii="Consolas" w:hAnsi="Consolas" w:eastAsia="Consolas"/>
          <w:b w:val="0"/>
          <w:i w:val="0"/>
          <w:color w:val="1A1A2E"/>
          <w:sz w:val="16"/>
        </w:rPr>
        <w:t>│                         Teams • diğer servisler             │</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Lisanslama             SKU / servis planı ataması          │</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Kimlik (Entra ID)      Kullanıcı • grup • rol • MFA        │</w:t>
      </w:r>
    </w:p>
    <w:p>
      <w:pPr>
        <w:spacing w:before="0" w:after="0"/>
        <w:ind w:left="85"/>
        <w:shd w:fill="EEF2F7" w:val="clear"/>
      </w:pPr>
      <w:r>
        <w:rPr>
          <w:rFonts w:ascii="Consolas" w:hAnsi="Consolas" w:eastAsia="Consolas"/>
          <w:b w:val="0"/>
          <w:i w:val="0"/>
          <w:color w:val="1A1A2E"/>
          <w:sz w:val="16"/>
        </w:rPr>
        <w:t>└─────────────────────────────────────────────────────────────┘</w:t>
      </w:r>
    </w:p>
    <w:p>
      <w:pPr>
        <w:spacing w:after="100"/>
      </w:pPr>
    </w:p>
    <w:p>
      <w:pPr>
        <w:spacing w:after="120"/>
      </w:pPr>
      <w:r>
        <w:rPr>
          <w:rFonts w:ascii="Calibri" w:hAnsi="Calibri" w:eastAsia="Calibri"/>
          <w:b w:val="0"/>
          <w:i w:val="0"/>
          <w:sz w:val="21"/>
        </w:rPr>
        <w:t>Neden kritik? Çünkü ‘kullanıcıyı sildim’ demek bu dört katmanı birden etkiler. İyi bir yönetici her değişiklikte ‘hangi katman etkilenir?’ diye sorar. İşten ayrılmada sadece AccountEnabled=$false yetmez; oturum, grup, posta, OneDrive ve lisans ayrı adımlardır. Bu kitap ileride her katmanı ayrı bölümde işler; zihinsel modeliniz bu şema olsun.</w:t>
      </w:r>
    </w:p>
    <w:p>
      <w:pPr>
        <w:pStyle w:val="Heading2"/>
      </w:pPr>
      <w:r>
        <w:rPr>
          <w:color w:val="1674A8"/>
        </w:rPr>
        <w:t>1.3 Portal mı PowerShell mi?</w:t>
      </w:r>
    </w:p>
    <w:p>
      <w:pPr>
        <w:pStyle w:val="ListBullet"/>
        <w:spacing w:after="20"/>
      </w:pPr>
      <w:r>
        <w:rPr>
          <w:rFonts w:ascii="Calibri" w:hAnsi="Calibri" w:eastAsia="Calibri"/>
          <w:b w:val="0"/>
          <w:i w:val="0"/>
          <w:sz w:val="20"/>
        </w:rPr>
        <w:t>Portal: tekil değişiklik, görsel keşif, acil küçük müdahale, ilk kez bir özelliği anlama.</w:t>
      </w:r>
    </w:p>
    <w:p>
      <w:pPr>
        <w:pStyle w:val="ListBullet"/>
        <w:spacing w:after="20"/>
      </w:pPr>
      <w:r>
        <w:rPr>
          <w:rFonts w:ascii="Calibri" w:hAnsi="Calibri" w:eastAsia="Calibri"/>
          <w:b w:val="0"/>
          <w:i w:val="0"/>
          <w:sz w:val="20"/>
        </w:rPr>
        <w:t>PowerShell: 10+ nesne, rapor, standart prosedür (onboarding/offboarding), transport kuralları, hold/arşiv, tekrarlanabilirlik, değişiklik kanıtı (script + log).</w:t>
      </w:r>
    </w:p>
    <w:p>
      <w:pPr>
        <w:pStyle w:val="ListBullet"/>
        <w:spacing w:after="20"/>
      </w:pPr>
      <w:r>
        <w:rPr>
          <w:rFonts w:ascii="Calibri" w:hAnsi="Calibri" w:eastAsia="Calibri"/>
          <w:b w:val="0"/>
          <w:i w:val="0"/>
          <w:sz w:val="20"/>
        </w:rPr>
        <w:t>Olgun şirket: tasarım ve politika insan + portal; icra ve denetim script + pipeline.</w:t>
      </w:r>
    </w:p>
    <w:p>
      <w:pPr>
        <w:spacing w:after="140"/>
      </w:pPr>
      <w:r>
        <w:rPr>
          <w:rFonts w:ascii="Calibri" w:hAnsi="Calibri" w:eastAsia="Calibri"/>
          <w:b/>
          <w:i w:val="0"/>
          <w:color w:val="B85C00"/>
          <w:sz w:val="19"/>
        </w:rPr>
        <w:t xml:space="preserve">Not: </w:t>
      </w:r>
      <w:r>
        <w:rPr>
          <w:rFonts w:ascii="Calibri" w:hAnsi="Calibri" w:eastAsia="Calibri"/>
          <w:b w:val="0"/>
          <w:i w:val="0"/>
          <w:sz w:val="19"/>
        </w:rPr>
        <w:t>PowerShell bilmek portali terk etmek demek değildir. İyi admin ikisini de kullanır; kararı ölçek, risk ve tekrar sayısı belirler.</w:t>
      </w:r>
    </w:p>
    <w:p>
      <w:pPr>
        <w:pStyle w:val="Heading2"/>
      </w:pPr>
      <w:r>
        <w:rPr>
          <w:color w:val="1674A8"/>
        </w:rPr>
        <w:t>1.4 Yönetici rolleri (ilk bakış)</w:t>
      </w:r>
    </w:p>
    <w:p>
      <w:pPr>
        <w:spacing w:after="120"/>
      </w:pPr>
      <w:r>
        <w:rPr>
          <w:rFonts w:ascii="Calibri" w:hAnsi="Calibri" w:eastAsia="Calibri"/>
          <w:b w:val="0"/>
          <w:i w:val="0"/>
          <w:sz w:val="21"/>
        </w:rPr>
        <w:t>Global Administrator her kapıyı açar; bu yüzden günlük iş hesabı olmamalıdır. Pratik ayrım: User Administrator (hesap), License Administrator (SKU), Exchange Admin (posta), SharePoint Admin (site), Teams Admin (ekip), Security/Compliance Reader (denetim). Privileged Identity Management (PIM) olan kiracıda ‘sürekli admin’ yerine ‘just-in-time’ yükseltme tercih edilir — ileri güvenlik kültürüdür, Bölüm 11’de tekrar değinilir.</w:t>
      </w:r>
    </w:p>
    <w:p>
      <w:pPr>
        <w:pStyle w:val="Heading3"/>
      </w:pPr>
      <w:r>
        <w:rPr>
          <w:color w:val="2E86AB"/>
        </w:rPr>
        <w:t>Alıştırma — Mimari</w:t>
      </w:r>
    </w:p>
    <w:p>
      <w:pPr>
        <w:pStyle w:val="ListBullet"/>
        <w:spacing w:after="20"/>
      </w:pPr>
      <w:r>
        <w:rPr>
          <w:rFonts w:ascii="Calibri" w:hAnsi="Calibri" w:eastAsia="Calibri"/>
          <w:b w:val="0"/>
          <w:i w:val="0"/>
          <w:sz w:val="19"/>
        </w:rPr>
        <w:t>Kendi (veya lab) kiracınızın .onmicrosoft.com ve özel domain’lerini not edin.</w:t>
      </w:r>
    </w:p>
    <w:p>
      <w:pPr>
        <w:pStyle w:val="ListBullet"/>
        <w:spacing w:after="20"/>
      </w:pPr>
      <w:r>
        <w:rPr>
          <w:rFonts w:ascii="Calibri" w:hAnsi="Calibri" w:eastAsia="Calibri"/>
          <w:b w:val="0"/>
          <w:i w:val="0"/>
          <w:sz w:val="19"/>
        </w:rPr>
        <w:t>Bir A4’e kimlik → lisans → Exchange → OneDrive zincirini çizin; işten ayrılmada sırayı yazın.</w:t>
      </w:r>
    </w:p>
    <w:p>
      <w:pPr>
        <w:pStyle w:val="ListBullet"/>
        <w:spacing w:after="20"/>
      </w:pPr>
      <w:r>
        <w:rPr>
          <w:rFonts w:ascii="Calibri" w:hAnsi="Calibri" w:eastAsia="Calibri"/>
          <w:b w:val="0"/>
          <w:i w:val="0"/>
          <w:sz w:val="19"/>
        </w:rPr>
        <w:t>Portalda Roles’a bakıp Global Admin sayısını sayın. 3’ten fazlaysa risk notu düşün.</w:t>
      </w:r>
    </w:p>
    <w:p>
      <w:pPr>
        <w:spacing w:after="120"/>
      </w:pPr>
      <w:r>
        <w:rPr>
          <w:rFonts w:ascii="Calibri" w:hAnsi="Calibri" w:eastAsia="Calibri"/>
          <w:b w:val="0"/>
          <w:i w:val="0"/>
          <w:sz w:val="12"/>
        </w:rPr>
      </w:r>
    </w:p>
    <w:p>
      <w:pPr>
        <w:pStyle w:val="Heading1"/>
      </w:pPr>
      <w:r>
        <w:rPr>
          <w:color w:val="0B5C8C"/>
        </w:rPr>
        <w:t>Bölüm 2. PowerShell temelleri (M365 için yeterli doz)</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Cmdlet, parametre, pipeline ve nesne kavramını kullanmak</w:t>
      </w:r>
    </w:p>
    <w:p>
      <w:pPr>
        <w:pStyle w:val="ListNumber"/>
        <w:spacing w:after="20"/>
      </w:pPr>
      <w:r>
        <w:rPr>
          <w:rFonts w:ascii="Calibri" w:hAnsi="Calibri" w:eastAsia="Calibri"/>
          <w:b w:val="0"/>
          <w:i w:val="0"/>
          <w:sz w:val="20"/>
        </w:rPr>
        <w:t>Değişken, filtre, Select-Object ve Export-Csv ile rapor üretmek</w:t>
      </w:r>
    </w:p>
    <w:p>
      <w:pPr>
        <w:pStyle w:val="ListNumber"/>
        <w:spacing w:after="20"/>
      </w:pPr>
      <w:r>
        <w:rPr>
          <w:rFonts w:ascii="Calibri" w:hAnsi="Calibri" w:eastAsia="Calibri"/>
          <w:b w:val="0"/>
          <w:i w:val="0"/>
          <w:sz w:val="20"/>
        </w:rPr>
        <w:t>Hata ayıklamada $Error ve -ErrorAction kullanmak</w:t>
      </w:r>
    </w:p>
    <w:p>
      <w:pPr>
        <w:spacing w:after="120"/>
      </w:pPr>
      <w:r>
        <w:rPr>
          <w:rFonts w:ascii="Calibri" w:hAnsi="Calibri" w:eastAsia="Calibri"/>
          <w:b w:val="0"/>
          <w:i w:val="0"/>
          <w:sz w:val="21"/>
        </w:rPr>
        <w:t>Microsoft 365 yönetimi için yazılım geliştirici olmanız gerekmez. Ama ‘string’ ile ‘nesne’ farkını bilmezseniz Get-MgUser çıktısını yanlış işlersiniz. Bu bölüm kısa ve odaklıdır.</w:t>
      </w:r>
    </w:p>
    <w:p>
      <w:pPr>
        <w:pStyle w:val="Heading2"/>
      </w:pPr>
      <w:r>
        <w:rPr>
          <w:color w:val="1674A8"/>
        </w:rPr>
        <w:t>2.1 Cmdlet anatomisi</w:t>
      </w:r>
    </w:p>
    <w:p>
      <w:pPr>
        <w:spacing w:before="0" w:after="0"/>
        <w:ind w:left="85"/>
        <w:shd w:fill="EEF2F7" w:val="clear"/>
      </w:pPr>
      <w:r>
        <w:rPr>
          <w:rFonts w:ascii="Consolas" w:hAnsi="Consolas" w:eastAsia="Consolas"/>
          <w:b w:val="0"/>
          <w:i w:val="0"/>
          <w:color w:val="1A1A2E"/>
          <w:sz w:val="16"/>
        </w:rPr>
        <w:t># Fiil-İsim  -Parametre  Değer</w:t>
      </w:r>
    </w:p>
    <w:p>
      <w:pPr>
        <w:spacing w:before="0" w:after="0"/>
        <w:ind w:left="85"/>
        <w:shd w:fill="EEF2F7" w:val="clear"/>
      </w:pPr>
      <w:r>
        <w:rPr>
          <w:rFonts w:ascii="Consolas" w:hAnsi="Consolas" w:eastAsia="Consolas"/>
          <w:b w:val="0"/>
          <w:i w:val="0"/>
          <w:color w:val="1A1A2E"/>
          <w:sz w:val="16"/>
        </w:rPr>
        <w:t>Get-MgUser -UserId "ayse.yilmaz@contoso.com"</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Yardım</w:t>
      </w:r>
    </w:p>
    <w:p>
      <w:pPr>
        <w:spacing w:before="0" w:after="0"/>
        <w:ind w:left="85"/>
        <w:shd w:fill="EEF2F7" w:val="clear"/>
      </w:pPr>
      <w:r>
        <w:rPr>
          <w:rFonts w:ascii="Consolas" w:hAnsi="Consolas" w:eastAsia="Consolas"/>
          <w:b w:val="0"/>
          <w:i w:val="0"/>
          <w:color w:val="1A1A2E"/>
          <w:sz w:val="16"/>
        </w:rPr>
        <w:t>Get-Help Get-MgUser -Full</w:t>
      </w:r>
    </w:p>
    <w:p>
      <w:pPr>
        <w:spacing w:before="0" w:after="0"/>
        <w:ind w:left="85"/>
        <w:shd w:fill="EEF2F7" w:val="clear"/>
      </w:pPr>
      <w:r>
        <w:rPr>
          <w:rFonts w:ascii="Consolas" w:hAnsi="Consolas" w:eastAsia="Consolas"/>
          <w:b w:val="0"/>
          <w:i w:val="0"/>
          <w:color w:val="1A1A2E"/>
          <w:sz w:val="16"/>
        </w:rPr>
        <w:t>Get-Command *Mailbox*          # isimde Mailbox geçen cmdlet'ler</w:t>
      </w:r>
    </w:p>
    <w:p>
      <w:pPr>
        <w:spacing w:before="0" w:after="0"/>
        <w:ind w:left="85"/>
        <w:shd w:fill="EEF2F7" w:val="clear"/>
      </w:pPr>
      <w:r>
        <w:rPr>
          <w:rFonts w:ascii="Consolas" w:hAnsi="Consolas" w:eastAsia="Consolas"/>
          <w:b w:val="0"/>
          <w:i w:val="0"/>
          <w:color w:val="1A1A2E"/>
          <w:sz w:val="16"/>
        </w:rPr>
        <w:t>Get-Member                     # bir nesnenin property/method'ları</w:t>
      </w:r>
    </w:p>
    <w:p>
      <w:pPr>
        <w:spacing w:before="0" w:after="0"/>
        <w:ind w:left="85"/>
        <w:shd w:fill="EEF2F7" w:val="clear"/>
      </w:pPr>
      <w:r>
        <w:rPr>
          <w:rFonts w:ascii="Consolas" w:hAnsi="Consolas" w:eastAsia="Consolas"/>
          <w:b w:val="0"/>
          <w:i w:val="0"/>
          <w:color w:val="1A1A2E"/>
          <w:sz w:val="16"/>
        </w:rPr>
        <w:t>Get-MgUser -Top 1 | Get-Member</w:t>
      </w:r>
    </w:p>
    <w:p>
      <w:pPr>
        <w:spacing w:after="100"/>
      </w:pPr>
    </w:p>
    <w:p>
      <w:pPr>
        <w:spacing w:after="120"/>
      </w:pPr>
      <w:r>
        <w:rPr>
          <w:rFonts w:ascii="Calibri" w:hAnsi="Calibri" w:eastAsia="Calibri"/>
          <w:b w:val="0"/>
          <w:i w:val="0"/>
          <w:sz w:val="21"/>
        </w:rPr>
        <w:t>Fiiller: Get (oku), New/Add (oluştur), Set/Update (değiştir), Remove (sil), Enable/Disable, Connect/Disconnect. M365’de aynı iş bazen Graph’ta Update-MgUser, Exchange’de Set-Mailbox’tır — çünkü farklı API yüzeyleridir.</w:t>
      </w:r>
    </w:p>
    <w:p>
      <w:pPr>
        <w:pStyle w:val="Heading2"/>
      </w:pPr>
      <w:r>
        <w:rPr>
          <w:color w:val="1674A8"/>
        </w:rPr>
        <w:t>2.2 Pipeline ve filtre</w:t>
      </w:r>
    </w:p>
    <w:p>
      <w:pPr>
        <w:spacing w:before="0" w:after="0"/>
        <w:ind w:left="85"/>
        <w:shd w:fill="EEF2F7" w:val="clear"/>
      </w:pPr>
      <w:r>
        <w:rPr>
          <w:rFonts w:ascii="Consolas" w:hAnsi="Consolas" w:eastAsia="Consolas"/>
          <w:b w:val="0"/>
          <w:i w:val="0"/>
          <w:color w:val="1A1A2E"/>
          <w:sz w:val="16"/>
        </w:rPr>
        <w:t># Soldaki çıktı sağdakinin girdisi olur</w:t>
      </w:r>
    </w:p>
    <w:p>
      <w:pPr>
        <w:spacing w:before="0" w:after="0"/>
        <w:ind w:left="85"/>
        <w:shd w:fill="EEF2F7" w:val="clear"/>
      </w:pPr>
      <w:r>
        <w:rPr>
          <w:rFonts w:ascii="Consolas" w:hAnsi="Consolas" w:eastAsia="Consolas"/>
          <w:b w:val="0"/>
          <w:i w:val="0"/>
          <w:color w:val="1A1A2E"/>
          <w:sz w:val="16"/>
        </w:rPr>
        <w:t>Get-MgUser -All -Property "displayName,userPrincipalName,accountEnabled,department" |</w:t>
      </w:r>
    </w:p>
    <w:p>
      <w:pPr>
        <w:spacing w:before="0" w:after="0"/>
        <w:ind w:left="85"/>
        <w:shd w:fill="EEF2F7" w:val="clear"/>
      </w:pPr>
      <w:r>
        <w:rPr>
          <w:rFonts w:ascii="Consolas" w:hAnsi="Consolas" w:eastAsia="Consolas"/>
          <w:b w:val="0"/>
          <w:i w:val="0"/>
          <w:color w:val="1A1A2E"/>
          <w:sz w:val="16"/>
        </w:rPr>
        <w:t xml:space="preserve">  Where-Object { $_.AccountEnabled -and $_.Department -eq "Operasyon" } |</w:t>
      </w:r>
    </w:p>
    <w:p>
      <w:pPr>
        <w:spacing w:before="0" w:after="0"/>
        <w:ind w:left="85"/>
        <w:shd w:fill="EEF2F7" w:val="clear"/>
      </w:pPr>
      <w:r>
        <w:rPr>
          <w:rFonts w:ascii="Consolas" w:hAnsi="Consolas" w:eastAsia="Consolas"/>
          <w:b w:val="0"/>
          <w:i w:val="0"/>
          <w:color w:val="1A1A2E"/>
          <w:sz w:val="16"/>
        </w:rPr>
        <w:t xml:space="preserve">  Select-Object DisplayName, UserPrincipalName |</w:t>
      </w:r>
    </w:p>
    <w:p>
      <w:pPr>
        <w:spacing w:before="0" w:after="0"/>
        <w:ind w:left="85"/>
        <w:shd w:fill="EEF2F7" w:val="clear"/>
      </w:pPr>
      <w:r>
        <w:rPr>
          <w:rFonts w:ascii="Consolas" w:hAnsi="Consolas" w:eastAsia="Consolas"/>
          <w:b w:val="0"/>
          <w:i w:val="0"/>
          <w:color w:val="1A1A2E"/>
          <w:sz w:val="16"/>
        </w:rPr>
        <w:t xml:space="preserve">  Sort-Object DisplayName |</w:t>
      </w:r>
    </w:p>
    <w:p>
      <w:pPr>
        <w:spacing w:before="0" w:after="0"/>
        <w:ind w:left="85"/>
        <w:shd w:fill="EEF2F7" w:val="clear"/>
      </w:pPr>
      <w:r>
        <w:rPr>
          <w:rFonts w:ascii="Consolas" w:hAnsi="Consolas" w:eastAsia="Consolas"/>
          <w:b w:val="0"/>
          <w:i w:val="0"/>
          <w:color w:val="1A1A2E"/>
          <w:sz w:val="16"/>
        </w:rPr>
        <w:t xml:space="preserve">  Export-Csv "$env:TEMP\operasyon_kullanicilar.csv" -NoTypeInformation -Encoding UTF8</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Kısa alias'lar (okunabilirlikte dikkat)</w:t>
      </w:r>
    </w:p>
    <w:p>
      <w:pPr>
        <w:spacing w:before="0" w:after="0"/>
        <w:ind w:left="85"/>
        <w:shd w:fill="EEF2F7" w:val="clear"/>
      </w:pPr>
      <w:r>
        <w:rPr>
          <w:rFonts w:ascii="Consolas" w:hAnsi="Consolas" w:eastAsia="Consolas"/>
          <w:b w:val="0"/>
          <w:i w:val="0"/>
          <w:color w:val="1A1A2E"/>
          <w:sz w:val="16"/>
        </w:rPr>
        <w:t># % = ForEach-Object,  ? = Where-Object</w:t>
      </w:r>
    </w:p>
    <w:p>
      <w:pPr>
        <w:spacing w:before="0" w:after="0"/>
        <w:ind w:left="85"/>
        <w:shd w:fill="EEF2F7" w:val="clear"/>
      </w:pPr>
      <w:r>
        <w:rPr>
          <w:rFonts w:ascii="Consolas" w:hAnsi="Consolas" w:eastAsia="Consolas"/>
          <w:b w:val="0"/>
          <w:i w:val="0"/>
          <w:color w:val="1A1A2E"/>
          <w:sz w:val="16"/>
        </w:rPr>
        <w:t>Get-MgUser -Top 20 | ? AccountEnabled | % DisplayName</w:t>
      </w:r>
    </w:p>
    <w:p>
      <w:pPr>
        <w:spacing w:after="100"/>
      </w:pPr>
    </w:p>
    <w:p>
      <w:pPr>
        <w:spacing w:after="140"/>
      </w:pPr>
      <w:r>
        <w:rPr>
          <w:rFonts w:ascii="Calibri" w:hAnsi="Calibri" w:eastAsia="Calibri"/>
          <w:b/>
          <w:i w:val="0"/>
          <w:color w:val="1B6B3A"/>
          <w:sz w:val="19"/>
        </w:rPr>
        <w:t xml:space="preserve">İpucu: </w:t>
      </w:r>
      <w:r>
        <w:rPr>
          <w:rFonts w:ascii="Calibri" w:hAnsi="Calibri" w:eastAsia="Calibri"/>
          <w:b w:val="0"/>
          <w:i w:val="0"/>
          <w:sz w:val="19"/>
        </w:rPr>
        <w:t>Where-Object istemci tarafında süzer (önce veriyi çeker). Mümkünse Graph/EXO’nun -Filter parametresiyle sunucu tarafında filtreleyin; büyük kiracıda fark dakikalarcadır.</w:t>
      </w:r>
    </w:p>
    <w:p>
      <w:pPr>
        <w:pStyle w:val="Heading2"/>
      </w:pPr>
      <w:r>
        <w:rPr>
          <w:color w:val="1674A8"/>
        </w:rPr>
        <w:t>2.3 Değişkenler, hashtable, splatting</w:t>
      </w:r>
    </w:p>
    <w:p>
      <w:pPr>
        <w:spacing w:before="0" w:after="0"/>
        <w:ind w:left="85"/>
        <w:shd w:fill="EEF2F7" w:val="clear"/>
      </w:pPr>
      <w:r>
        <w:rPr>
          <w:rFonts w:ascii="Consolas" w:hAnsi="Consolas" w:eastAsia="Consolas"/>
          <w:b w:val="0"/>
          <w:i w:val="0"/>
          <w:color w:val="1A1A2E"/>
          <w:sz w:val="16"/>
        </w:rPr>
        <w:t>$upn = "ayse.yilmaz@contoso.com"</w:t>
      </w:r>
    </w:p>
    <w:p>
      <w:pPr>
        <w:spacing w:before="0" w:after="0"/>
        <w:ind w:left="85"/>
        <w:shd w:fill="EEF2F7" w:val="clear"/>
      </w:pPr>
      <w:r>
        <w:rPr>
          <w:rFonts w:ascii="Consolas" w:hAnsi="Consolas" w:eastAsia="Consolas"/>
          <w:b w:val="0"/>
          <w:i w:val="0"/>
          <w:color w:val="1A1A2E"/>
          <w:sz w:val="16"/>
        </w:rPr>
        <w:t>$user = Get-MgUser -UserId $upn</w:t>
      </w:r>
    </w:p>
    <w:p>
      <w:pPr>
        <w:spacing w:before="0" w:after="0"/>
        <w:ind w:left="85"/>
        <w:shd w:fill="EEF2F7" w:val="clear"/>
      </w:pPr>
      <w:r>
        <w:rPr>
          <w:rFonts w:ascii="Consolas" w:hAnsi="Consolas" w:eastAsia="Consolas"/>
          <w:b w:val="0"/>
          <w:i w:val="0"/>
          <w:color w:val="1A1A2E"/>
          <w:sz w:val="16"/>
        </w:rPr>
        <w:t>$user.DisplayName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Hashtable — PasswordProfile gibi iç içe özellikler</w:t>
      </w:r>
    </w:p>
    <w:p>
      <w:pPr>
        <w:spacing w:before="0" w:after="0"/>
        <w:ind w:left="85"/>
        <w:shd w:fill="EEF2F7" w:val="clear"/>
      </w:pPr>
      <w:r>
        <w:rPr>
          <w:rFonts w:ascii="Consolas" w:hAnsi="Consolas" w:eastAsia="Consolas"/>
          <w:b w:val="0"/>
          <w:i w:val="0"/>
          <w:color w:val="1A1A2E"/>
          <w:sz w:val="16"/>
        </w:rPr>
        <w:t>$PasswordProfile = @{</w:t>
      </w:r>
    </w:p>
    <w:p>
      <w:pPr>
        <w:spacing w:before="0" w:after="0"/>
        <w:ind w:left="85"/>
        <w:shd w:fill="EEF2F7" w:val="clear"/>
      </w:pPr>
      <w:r>
        <w:rPr>
          <w:rFonts w:ascii="Consolas" w:hAnsi="Consolas" w:eastAsia="Consolas"/>
          <w:b w:val="0"/>
          <w:i w:val="0"/>
          <w:color w:val="1A1A2E"/>
          <w:sz w:val="16"/>
        </w:rPr>
        <w:t xml:space="preserve">  Password                      = "GeciciSifre!123"</w:t>
      </w:r>
    </w:p>
    <w:p>
      <w:pPr>
        <w:spacing w:before="0" w:after="0"/>
        <w:ind w:left="85"/>
        <w:shd w:fill="EEF2F7" w:val="clear"/>
      </w:pPr>
      <w:r>
        <w:rPr>
          <w:rFonts w:ascii="Consolas" w:hAnsi="Consolas" w:eastAsia="Consolas"/>
          <w:b w:val="0"/>
          <w:i w:val="0"/>
          <w:color w:val="1A1A2E"/>
          <w:sz w:val="16"/>
        </w:rPr>
        <w:t xml:space="preserve">  ForceChangePasswordNextSignIn = $true</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Splatting — uzun komutları okunur kılar</w:t>
      </w:r>
    </w:p>
    <w:p>
      <w:pPr>
        <w:spacing w:before="0" w:after="0"/>
        <w:ind w:left="85"/>
        <w:shd w:fill="EEF2F7" w:val="clear"/>
      </w:pPr>
      <w:r>
        <w:rPr>
          <w:rFonts w:ascii="Consolas" w:hAnsi="Consolas" w:eastAsia="Consolas"/>
          <w:b w:val="0"/>
          <w:i w:val="0"/>
          <w:color w:val="1A1A2E"/>
          <w:sz w:val="16"/>
        </w:rPr>
        <w:t>$params = @{</w:t>
      </w:r>
    </w:p>
    <w:p>
      <w:pPr>
        <w:spacing w:before="0" w:after="0"/>
        <w:ind w:left="85"/>
        <w:shd w:fill="EEF2F7" w:val="clear"/>
      </w:pPr>
      <w:r>
        <w:rPr>
          <w:rFonts w:ascii="Consolas" w:hAnsi="Consolas" w:eastAsia="Consolas"/>
          <w:b w:val="0"/>
          <w:i w:val="0"/>
          <w:color w:val="1A1A2E"/>
          <w:sz w:val="16"/>
        </w:rPr>
        <w:t xml:space="preserve">  UserId          = $upn</w:t>
      </w:r>
    </w:p>
    <w:p>
      <w:pPr>
        <w:spacing w:before="0" w:after="0"/>
        <w:ind w:left="85"/>
        <w:shd w:fill="EEF2F7" w:val="clear"/>
      </w:pPr>
      <w:r>
        <w:rPr>
          <w:rFonts w:ascii="Consolas" w:hAnsi="Consolas" w:eastAsia="Consolas"/>
          <w:b w:val="0"/>
          <w:i w:val="0"/>
          <w:color w:val="1A1A2E"/>
          <w:sz w:val="16"/>
        </w:rPr>
        <w:t xml:space="preserve">  JobTitle        = "Uzman"</w:t>
      </w:r>
    </w:p>
    <w:p>
      <w:pPr>
        <w:spacing w:before="0" w:after="0"/>
        <w:ind w:left="85"/>
        <w:shd w:fill="EEF2F7" w:val="clear"/>
      </w:pPr>
      <w:r>
        <w:rPr>
          <w:rFonts w:ascii="Consolas" w:hAnsi="Consolas" w:eastAsia="Consolas"/>
          <w:b w:val="0"/>
          <w:i w:val="0"/>
          <w:color w:val="1A1A2E"/>
          <w:sz w:val="16"/>
        </w:rPr>
        <w:t xml:space="preserve">  Department      = "Operasyon"</w:t>
      </w:r>
    </w:p>
    <w:p>
      <w:pPr>
        <w:spacing w:before="0" w:after="0"/>
        <w:ind w:left="85"/>
        <w:shd w:fill="EEF2F7" w:val="clear"/>
      </w:pPr>
      <w:r>
        <w:rPr>
          <w:rFonts w:ascii="Consolas" w:hAnsi="Consolas" w:eastAsia="Consolas"/>
          <w:b w:val="0"/>
          <w:i w:val="0"/>
          <w:color w:val="1A1A2E"/>
          <w:sz w:val="16"/>
        </w:rPr>
        <w:t xml:space="preserve">  OfficeLocation  = "İstanbul"</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Update-MgUser @params</w:t>
      </w:r>
    </w:p>
    <w:p>
      <w:pPr>
        <w:spacing w:after="100"/>
      </w:pPr>
    </w:p>
    <w:p>
      <w:pPr>
        <w:pStyle w:val="Heading2"/>
      </w:pPr>
      <w:r>
        <w:rPr>
          <w:color w:val="1674A8"/>
        </w:rPr>
        <w:t>2.4 Hata yönetimi (operasyonel minimum)</w:t>
      </w:r>
    </w:p>
    <w:p>
      <w:pPr>
        <w:spacing w:before="0" w:after="0"/>
        <w:ind w:left="85"/>
        <w:shd w:fill="EEF2F7" w:val="clear"/>
      </w:pPr>
      <w:r>
        <w:rPr>
          <w:rFonts w:ascii="Consolas" w:hAnsi="Consolas" w:eastAsia="Consolas"/>
          <w:b w:val="0"/>
          <w:i w:val="0"/>
          <w:color w:val="1A1A2E"/>
          <w:sz w:val="16"/>
        </w:rPr>
        <w:t>try {</w:t>
      </w:r>
    </w:p>
    <w:p>
      <w:pPr>
        <w:spacing w:before="0" w:after="0"/>
        <w:ind w:left="85"/>
        <w:shd w:fill="EEF2F7" w:val="clear"/>
      </w:pPr>
      <w:r>
        <w:rPr>
          <w:rFonts w:ascii="Consolas" w:hAnsi="Consolas" w:eastAsia="Consolas"/>
          <w:b w:val="0"/>
          <w:i w:val="0"/>
          <w:color w:val="1A1A2E"/>
          <w:sz w:val="16"/>
        </w:rPr>
        <w:t xml:space="preserve">  Get-MgUser -UserId "yok@contoso.com" -ErrorAction Stop</w:t>
      </w:r>
    </w:p>
    <w:p>
      <w:pPr>
        <w:spacing w:before="0" w:after="0"/>
        <w:ind w:left="85"/>
        <w:shd w:fill="EEF2F7" w:val="clear"/>
      </w:pPr>
      <w:r>
        <w:rPr>
          <w:rFonts w:ascii="Consolas" w:hAnsi="Consolas" w:eastAsia="Consolas"/>
          <w:b w:val="0"/>
          <w:i w:val="0"/>
          <w:color w:val="1A1A2E"/>
          <w:sz w:val="16"/>
        </w:rPr>
        <w:t>} catch {</w:t>
      </w:r>
    </w:p>
    <w:p>
      <w:pPr>
        <w:spacing w:before="0" w:after="0"/>
        <w:ind w:left="85"/>
        <w:shd w:fill="EEF2F7" w:val="clear"/>
      </w:pPr>
      <w:r>
        <w:rPr>
          <w:rFonts w:ascii="Consolas" w:hAnsi="Consolas" w:eastAsia="Consolas"/>
          <w:b w:val="0"/>
          <w:i w:val="0"/>
          <w:color w:val="1A1A2E"/>
          <w:sz w:val="16"/>
        </w:rPr>
        <w:t xml:space="preserve">  Write-Warning "Kullanıcı alınamadı: $($_.Exception.Message)"</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Son hata detayı</w:t>
      </w:r>
    </w:p>
    <w:p>
      <w:pPr>
        <w:spacing w:before="0" w:after="0"/>
        <w:ind w:left="85"/>
        <w:shd w:fill="EEF2F7" w:val="clear"/>
      </w:pPr>
      <w:r>
        <w:rPr>
          <w:rFonts w:ascii="Consolas" w:hAnsi="Consolas" w:eastAsia="Consolas"/>
          <w:b w:val="0"/>
          <w:i w:val="0"/>
          <w:color w:val="1A1A2E"/>
          <w:sz w:val="16"/>
        </w:rPr>
        <w:t>$Error[0] | Format-List * -Force</w:t>
      </w:r>
    </w:p>
    <w:p>
      <w:pPr>
        <w:spacing w:after="100"/>
      </w:pPr>
    </w:p>
    <w:p>
      <w:pPr>
        <w:pStyle w:val="Heading3"/>
      </w:pPr>
      <w:r>
        <w:rPr>
          <w:color w:val="2E86AB"/>
        </w:rPr>
        <w:t>Alıştırma — PowerShell kasları</w:t>
      </w:r>
    </w:p>
    <w:p>
      <w:pPr>
        <w:pStyle w:val="ListBullet"/>
        <w:spacing w:after="20"/>
      </w:pPr>
      <w:r>
        <w:rPr>
          <w:rFonts w:ascii="Calibri" w:hAnsi="Calibri" w:eastAsia="Calibri"/>
          <w:b w:val="0"/>
          <w:i w:val="0"/>
          <w:sz w:val="19"/>
        </w:rPr>
        <w:t>Get-Process | Get-Member çalıştırıp 5 property okuyun (yerel ısınma).</w:t>
      </w:r>
    </w:p>
    <w:p>
      <w:pPr>
        <w:pStyle w:val="ListBullet"/>
        <w:spacing w:after="20"/>
      </w:pPr>
      <w:r>
        <w:rPr>
          <w:rFonts w:ascii="Calibri" w:hAnsi="Calibri" w:eastAsia="Calibri"/>
          <w:b w:val="0"/>
          <w:i w:val="0"/>
          <w:sz w:val="19"/>
        </w:rPr>
        <w:t>1..5 | ForEach-Object { "Satir $_" } çıktısını anlayın.</w:t>
      </w:r>
    </w:p>
    <w:p>
      <w:pPr>
        <w:pStyle w:val="ListBullet"/>
        <w:spacing w:after="20"/>
      </w:pPr>
      <w:r>
        <w:rPr>
          <w:rFonts w:ascii="Calibri" w:hAnsi="Calibri" w:eastAsia="Calibri"/>
          <w:b w:val="0"/>
          <w:i w:val="0"/>
          <w:sz w:val="19"/>
        </w:rPr>
        <w:t>Bir diziyi Export-Csv ile kaydedip Import-Csv ile geri okuyun.</w:t>
      </w:r>
    </w:p>
    <w:p>
      <w:pPr>
        <w:spacing w:after="120"/>
      </w:pPr>
      <w:r>
        <w:rPr>
          <w:rFonts w:ascii="Calibri" w:hAnsi="Calibri" w:eastAsia="Calibri"/>
          <w:b w:val="0"/>
          <w:i w:val="0"/>
          <w:sz w:val="12"/>
        </w:rPr>
      </w:r>
    </w:p>
    <w:p>
      <w:pPr>
        <w:pStyle w:val="Heading1"/>
      </w:pPr>
      <w:r>
        <w:rPr>
          <w:color w:val="0B5C8C"/>
        </w:rPr>
        <w:t>Bölüm 3. Modüller, kurulum ve ilk bağlantı</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Doğru modern modülleri kurmak</w:t>
      </w:r>
    </w:p>
    <w:p>
      <w:pPr>
        <w:pStyle w:val="ListNumber"/>
        <w:spacing w:after="20"/>
      </w:pPr>
      <w:r>
        <w:rPr>
          <w:rFonts w:ascii="Calibri" w:hAnsi="Calibri" w:eastAsia="Calibri"/>
          <w:b w:val="0"/>
          <w:i w:val="0"/>
          <w:sz w:val="20"/>
        </w:rPr>
        <w:t>Graph, Exchange, Teams, PnP’ye bağlanmak</w:t>
      </w:r>
    </w:p>
    <w:p>
      <w:pPr>
        <w:pStyle w:val="ListNumber"/>
        <w:spacing w:after="20"/>
      </w:pPr>
      <w:r>
        <w:rPr>
          <w:rFonts w:ascii="Calibri" w:hAnsi="Calibri" w:eastAsia="Calibri"/>
          <w:b w:val="0"/>
          <w:i w:val="0"/>
          <w:sz w:val="20"/>
        </w:rPr>
        <w:t>Bağlantıyı doğrulayıp güvenli kapatmak</w:t>
      </w:r>
    </w:p>
    <w:p>
      <w:pPr>
        <w:pStyle w:val="Heading2"/>
      </w:pPr>
      <w:r>
        <w:rPr>
          <w:color w:val="1674A8"/>
        </w:rPr>
        <w:t>3.1 Modül haritası</w:t>
      </w:r>
    </w:p>
    <w:p>
      <w:pPr>
        <w:spacing w:before="0" w:after="0"/>
        <w:ind w:left="85"/>
        <w:shd w:fill="EEF2F7" w:val="clear"/>
      </w:pPr>
      <w:r>
        <w:rPr>
          <w:rFonts w:ascii="Consolas" w:hAnsi="Consolas" w:eastAsia="Consolas"/>
          <w:b w:val="0"/>
          <w:i w:val="0"/>
          <w:color w:val="1A1A2E"/>
          <w:sz w:val="16"/>
        </w:rPr>
        <w:t>İş                          Modül                            Bağlantı</w:t>
      </w:r>
    </w:p>
    <w:p>
      <w:pPr>
        <w:spacing w:before="0" w:after="0"/>
        <w:ind w:left="85"/>
        <w:shd w:fill="EEF2F7" w:val="clear"/>
      </w:pPr>
      <w:r>
        <w:rPr>
          <w:rFonts w:ascii="Consolas" w:hAnsi="Consolas" w:eastAsia="Consolas"/>
          <w:b w:val="0"/>
          <w:i w:val="0"/>
          <w:color w:val="1A1A2E"/>
          <w:sz w:val="16"/>
        </w:rPr>
        <w:t>-------------------------  -------------------------------  --------------------</w:t>
      </w:r>
    </w:p>
    <w:p>
      <w:pPr>
        <w:spacing w:before="0" w:after="0"/>
        <w:ind w:left="85"/>
        <w:shd w:fill="EEF2F7" w:val="clear"/>
      </w:pPr>
      <w:r>
        <w:rPr>
          <w:rFonts w:ascii="Consolas" w:hAnsi="Consolas" w:eastAsia="Consolas"/>
          <w:b w:val="0"/>
          <w:i w:val="0"/>
          <w:color w:val="1A1A2E"/>
          <w:sz w:val="16"/>
        </w:rPr>
        <w:t>Kullanıcı/grup/lisans/rol  Microsoft.Graph                  Connect-MgGraph</w:t>
      </w:r>
    </w:p>
    <w:p>
      <w:pPr>
        <w:spacing w:before="0" w:after="0"/>
        <w:ind w:left="85"/>
        <w:shd w:fill="EEF2F7" w:val="clear"/>
      </w:pPr>
      <w:r>
        <w:rPr>
          <w:rFonts w:ascii="Consolas" w:hAnsi="Consolas" w:eastAsia="Consolas"/>
          <w:b w:val="0"/>
          <w:i w:val="0"/>
          <w:color w:val="1A1A2E"/>
          <w:sz w:val="16"/>
        </w:rPr>
        <w:t>Exchange Online            ExchangeOnlineManagement         Connect-ExchangeOnline</w:t>
      </w:r>
    </w:p>
    <w:p>
      <w:pPr>
        <w:spacing w:before="0" w:after="0"/>
        <w:ind w:left="85"/>
        <w:shd w:fill="EEF2F7" w:val="clear"/>
      </w:pPr>
      <w:r>
        <w:rPr>
          <w:rFonts w:ascii="Consolas" w:hAnsi="Consolas" w:eastAsia="Consolas"/>
          <w:b w:val="0"/>
          <w:i w:val="0"/>
          <w:color w:val="1A1A2E"/>
          <w:sz w:val="16"/>
        </w:rPr>
        <w:t>Teams                      MicrosoftTeams                   Connect-MicrosoftTeams</w:t>
      </w:r>
    </w:p>
    <w:p>
      <w:pPr>
        <w:spacing w:before="0" w:after="0"/>
        <w:ind w:left="85"/>
        <w:shd w:fill="EEF2F7" w:val="clear"/>
      </w:pPr>
      <w:r>
        <w:rPr>
          <w:rFonts w:ascii="Consolas" w:hAnsi="Consolas" w:eastAsia="Consolas"/>
          <w:b w:val="0"/>
          <w:i w:val="0"/>
          <w:color w:val="1A1A2E"/>
          <w:sz w:val="16"/>
        </w:rPr>
        <w:t>SharePoint/OneDrive        PnP.PowerShell (veya SPO)        Connect-PnPOnline</w:t>
      </w:r>
    </w:p>
    <w:p>
      <w:pPr>
        <w:spacing w:before="0" w:after="0"/>
        <w:ind w:left="85"/>
        <w:shd w:fill="EEF2F7" w:val="clear"/>
      </w:pPr>
      <w:r>
        <w:rPr>
          <w:rFonts w:ascii="Consolas" w:hAnsi="Consolas" w:eastAsia="Consolas"/>
          <w:b w:val="0"/>
          <w:i w:val="0"/>
          <w:color w:val="1A1A2E"/>
          <w:sz w:val="16"/>
        </w:rPr>
        <w:t>Uyumluluk (ileri)          ExchangeOnlineManagement         Connect-IPPSSession</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ESKİ (KULLANMAYIN)         MSOnline, AzureAD, AzureADPreview</w:t>
      </w:r>
    </w:p>
    <w:p>
      <w:pPr>
        <w:spacing w:after="100"/>
      </w:pPr>
    </w:p>
    <w:p>
      <w:pPr>
        <w:pStyle w:val="Heading2"/>
      </w:pPr>
      <w:r>
        <w:rPr>
          <w:color w:val="1674A8"/>
        </w:rPr>
        <w:t>3.2 Kurulum</w:t>
      </w:r>
    </w:p>
    <w:p>
      <w:pPr>
        <w:spacing w:before="0" w:after="0"/>
        <w:ind w:left="85"/>
        <w:shd w:fill="EEF2F7" w:val="clear"/>
      </w:pPr>
      <w:r>
        <w:rPr>
          <w:rFonts w:ascii="Consolas" w:hAnsi="Consolas" w:eastAsia="Consolas"/>
          <w:b w:val="0"/>
          <w:i w:val="0"/>
          <w:color w:val="1A1A2E"/>
          <w:sz w:val="16"/>
        </w:rPr>
        <w:t>$PSVersionTable</w:t>
      </w:r>
    </w:p>
    <w:p>
      <w:pPr>
        <w:spacing w:before="0" w:after="0"/>
        <w:ind w:left="85"/>
        <w:shd w:fill="EEF2F7" w:val="clear"/>
      </w:pPr>
      <w:r>
        <w:rPr>
          <w:rFonts w:ascii="Consolas" w:hAnsi="Consolas" w:eastAsia="Consolas"/>
          <w:b w:val="0"/>
          <w:i w:val="0"/>
          <w:color w:val="1A1A2E"/>
          <w:sz w:val="16"/>
        </w:rPr>
        <w:t>Set-ExecutionPolicy RemoteSigned -Scope CurrentUser -Force</w:t>
      </w:r>
    </w:p>
    <w:p>
      <w:pPr>
        <w:spacing w:before="0" w:after="0"/>
        <w:ind w:left="85"/>
        <w:shd w:fill="EEF2F7" w:val="clear"/>
      </w:pPr>
      <w:r>
        <w:rPr>
          <w:rFonts w:ascii="Consolas" w:hAnsi="Consolas" w:eastAsia="Consolas"/>
          <w:b w:val="0"/>
          <w:i w:val="0"/>
          <w:color w:val="1A1A2E"/>
          <w:sz w:val="16"/>
        </w:rPr>
        <w:t>Set-PSRepository -Name PSGallery -InstallationPolicy Trusted</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Install-Module Microsoft.Graph -Scope CurrentUser -Force -AllowClobber</w:t>
      </w:r>
    </w:p>
    <w:p>
      <w:pPr>
        <w:spacing w:before="0" w:after="0"/>
        <w:ind w:left="85"/>
        <w:shd w:fill="EEF2F7" w:val="clear"/>
      </w:pPr>
      <w:r>
        <w:rPr>
          <w:rFonts w:ascii="Consolas" w:hAnsi="Consolas" w:eastAsia="Consolas"/>
          <w:b w:val="0"/>
          <w:i w:val="0"/>
          <w:color w:val="1A1A2E"/>
          <w:sz w:val="16"/>
        </w:rPr>
        <w:t>Install-Module ExchangeOnlineManagement -Scope CurrentUser -Force</w:t>
      </w:r>
    </w:p>
    <w:p>
      <w:pPr>
        <w:spacing w:before="0" w:after="0"/>
        <w:ind w:left="85"/>
        <w:shd w:fill="EEF2F7" w:val="clear"/>
      </w:pPr>
      <w:r>
        <w:rPr>
          <w:rFonts w:ascii="Consolas" w:hAnsi="Consolas" w:eastAsia="Consolas"/>
          <w:b w:val="0"/>
          <w:i w:val="0"/>
          <w:color w:val="1A1A2E"/>
          <w:sz w:val="16"/>
        </w:rPr>
        <w:t>Install-Module MicrosoftTeams -Scope CurrentUser -Force</w:t>
      </w:r>
    </w:p>
    <w:p>
      <w:pPr>
        <w:spacing w:before="0" w:after="0"/>
        <w:ind w:left="85"/>
        <w:shd w:fill="EEF2F7" w:val="clear"/>
      </w:pPr>
      <w:r>
        <w:rPr>
          <w:rFonts w:ascii="Consolas" w:hAnsi="Consolas" w:eastAsia="Consolas"/>
          <w:b w:val="0"/>
          <w:i w:val="0"/>
          <w:color w:val="1A1A2E"/>
          <w:sz w:val="16"/>
        </w:rPr>
        <w:t>Install-Module PnP.PowerShell -Scope CurrentUser -Force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Get-Module Microsoft.Graph*,ExchangeOnlineManagement,MicrosoftTeams,PnP.PowerShell -ListAvailable |</w:t>
      </w:r>
    </w:p>
    <w:p>
      <w:pPr>
        <w:spacing w:before="0" w:after="0"/>
        <w:ind w:left="85"/>
        <w:shd w:fill="EEF2F7" w:val="clear"/>
      </w:pPr>
      <w:r>
        <w:rPr>
          <w:rFonts w:ascii="Consolas" w:hAnsi="Consolas" w:eastAsia="Consolas"/>
          <w:b w:val="0"/>
          <w:i w:val="0"/>
          <w:color w:val="1A1A2E"/>
          <w:sz w:val="16"/>
        </w:rPr>
        <w:t xml:space="preserve">  Select-Object Name, Version | Sort-Object Name | Format-Table -AutoSize</w:t>
      </w:r>
    </w:p>
    <w:p>
      <w:pPr>
        <w:spacing w:after="100"/>
      </w:pPr>
    </w:p>
    <w:p>
      <w:pPr>
        <w:spacing w:after="140"/>
      </w:pPr>
      <w:r>
        <w:rPr>
          <w:rFonts w:ascii="Calibri" w:hAnsi="Calibri" w:eastAsia="Calibri"/>
          <w:b/>
          <w:i w:val="0"/>
          <w:color w:val="B85C00"/>
          <w:sz w:val="19"/>
        </w:rPr>
        <w:t xml:space="preserve">Not: </w:t>
      </w:r>
      <w:r>
        <w:rPr>
          <w:rFonts w:ascii="Calibri" w:hAnsi="Calibri" w:eastAsia="Calibri"/>
          <w:b w:val="0"/>
          <w:i w:val="0"/>
          <w:sz w:val="19"/>
        </w:rPr>
        <w:t>Microsoft.Graph büyüktür; ilk kurulum zaman alır. Sadece kullanıcı yönetecekseniz Microsoft.Graph.Authentication + Microsoft.Graph.Users ile başlayabilirsiniz.</w:t>
      </w:r>
    </w:p>
    <w:p>
      <w:pPr>
        <w:pStyle w:val="Heading2"/>
      </w:pPr>
      <w:r>
        <w:rPr>
          <w:color w:val="1674A8"/>
        </w:rPr>
        <w:t>3.3 İlk Graph bağlantısı (bugün atacağınız en önemli adım)</w:t>
      </w:r>
    </w:p>
    <w:p>
      <w:pPr>
        <w:spacing w:before="0" w:after="0"/>
        <w:ind w:left="85"/>
        <w:shd w:fill="EEF2F7" w:val="clear"/>
      </w:pPr>
      <w:r>
        <w:rPr>
          <w:rFonts w:ascii="Consolas" w:hAnsi="Consolas" w:eastAsia="Consolas"/>
          <w:b w:val="0"/>
          <w:i w:val="0"/>
          <w:color w:val="1A1A2E"/>
          <w:sz w:val="16"/>
        </w:rPr>
        <w:t>Connect-MgGraph -Scopes "User.Read.All","Organization.Read.All" -NoWelcome</w:t>
      </w:r>
    </w:p>
    <w:p>
      <w:pPr>
        <w:spacing w:before="0" w:after="0"/>
        <w:ind w:left="85"/>
        <w:shd w:fill="EEF2F7" w:val="clear"/>
      </w:pPr>
      <w:r>
        <w:rPr>
          <w:rFonts w:ascii="Consolas" w:hAnsi="Consolas" w:eastAsia="Consolas"/>
          <w:b w:val="0"/>
          <w:i w:val="0"/>
          <w:color w:val="1A1A2E"/>
          <w:sz w:val="16"/>
        </w:rPr>
        <w:t>Get-MgContext | Format-List</w:t>
      </w:r>
    </w:p>
    <w:p>
      <w:pPr>
        <w:spacing w:before="0" w:after="0"/>
        <w:ind w:left="85"/>
        <w:shd w:fill="EEF2F7" w:val="clear"/>
      </w:pPr>
      <w:r>
        <w:rPr>
          <w:rFonts w:ascii="Consolas" w:hAnsi="Consolas" w:eastAsia="Consolas"/>
          <w:b w:val="0"/>
          <w:i w:val="0"/>
          <w:color w:val="1A1A2E"/>
          <w:sz w:val="16"/>
        </w:rPr>
        <w:t>Get-MgOrganization | Select-Object DisplayName, Id</w:t>
      </w:r>
    </w:p>
    <w:p>
      <w:pPr>
        <w:spacing w:before="0" w:after="0"/>
        <w:ind w:left="85"/>
        <w:shd w:fill="EEF2F7" w:val="clear"/>
      </w:pPr>
      <w:r>
        <w:rPr>
          <w:rFonts w:ascii="Consolas" w:hAnsi="Consolas" w:eastAsia="Consolas"/>
          <w:b w:val="0"/>
          <w:i w:val="0"/>
          <w:color w:val="1A1A2E"/>
          <w:sz w:val="16"/>
        </w:rPr>
        <w:t>Get-MgUser -Top 5 | Select-Object DisplayName, UserPrincipalName</w:t>
      </w:r>
    </w:p>
    <w:p>
      <w:pPr>
        <w:spacing w:before="0" w:after="0"/>
        <w:ind w:left="85"/>
        <w:shd w:fill="EEF2F7" w:val="clear"/>
      </w:pPr>
      <w:r>
        <w:rPr>
          <w:rFonts w:ascii="Consolas" w:hAnsi="Consolas" w:eastAsia="Consolas"/>
          <w:b w:val="0"/>
          <w:i w:val="0"/>
          <w:color w:val="1A1A2E"/>
          <w:sz w:val="16"/>
        </w:rPr>
        <w:t>Disconnect-MgGraph</w:t>
      </w:r>
    </w:p>
    <w:p>
      <w:pPr>
        <w:spacing w:after="100"/>
      </w:pPr>
    </w:p>
    <w:p>
      <w:pPr>
        <w:spacing w:after="120"/>
      </w:pPr>
      <w:r>
        <w:rPr>
          <w:rFonts w:ascii="Calibri" w:hAnsi="Calibri" w:eastAsia="Calibri"/>
          <w:b w:val="0"/>
          <w:i w:val="0"/>
          <w:sz w:val="21"/>
        </w:rPr>
        <w:t>Tarayıcı açılır, MFA ile oturum açarsınız, istenen izinleri onaylarsınız. Get-MgContext size hangi hesap ve kiracıda olduğunuzu söyler — her oturum başında bakın. Yanlış kiracıya komut basmak kariyer değiştiren bir hatadır.</w:t>
      </w:r>
    </w:p>
    <w:p>
      <w:pPr>
        <w:pStyle w:val="Heading2"/>
      </w:pPr>
      <w:r>
        <w:rPr>
          <w:color w:val="1674A8"/>
        </w:rPr>
        <w:t>3.4 Diğer iş yüklerine bağlantı</w:t>
      </w:r>
    </w:p>
    <w:p>
      <w:pPr>
        <w:spacing w:before="0" w:after="0"/>
        <w:ind w:left="85"/>
        <w:shd w:fill="EEF2F7" w:val="clear"/>
      </w:pPr>
      <w:r>
        <w:rPr>
          <w:rFonts w:ascii="Consolas" w:hAnsi="Consolas" w:eastAsia="Consolas"/>
          <w:b w:val="0"/>
          <w:i w:val="0"/>
          <w:color w:val="1A1A2E"/>
          <w:sz w:val="16"/>
        </w:rPr>
        <w:t>Connect-ExchangeOnline -ShowBanner:$false</w:t>
      </w:r>
    </w:p>
    <w:p>
      <w:pPr>
        <w:spacing w:before="0" w:after="0"/>
        <w:ind w:left="85"/>
        <w:shd w:fill="EEF2F7" w:val="clear"/>
      </w:pPr>
      <w:r>
        <w:rPr>
          <w:rFonts w:ascii="Consolas" w:hAnsi="Consolas" w:eastAsia="Consolas"/>
          <w:b w:val="0"/>
          <w:i w:val="0"/>
          <w:color w:val="1A1A2E"/>
          <w:sz w:val="16"/>
        </w:rPr>
        <w:t>Get-EXOMailbox -ResultSize 5 | Select-Object DisplayName, PrimarySmtpAddress</w:t>
      </w:r>
    </w:p>
    <w:p>
      <w:pPr>
        <w:spacing w:before="0" w:after="0"/>
        <w:ind w:left="85"/>
        <w:shd w:fill="EEF2F7" w:val="clear"/>
      </w:pPr>
      <w:r>
        <w:rPr>
          <w:rFonts w:ascii="Consolas" w:hAnsi="Consolas" w:eastAsia="Consolas"/>
          <w:b w:val="0"/>
          <w:i w:val="0"/>
          <w:color w:val="1A1A2E"/>
          <w:sz w:val="16"/>
        </w:rPr>
        <w:t>Disconnect-ExchangeOnline -Confirm:$false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Connect-MicrosoftTeams</w:t>
      </w:r>
    </w:p>
    <w:p>
      <w:pPr>
        <w:spacing w:before="0" w:after="0"/>
        <w:ind w:left="85"/>
        <w:shd w:fill="EEF2F7" w:val="clear"/>
      </w:pPr>
      <w:r>
        <w:rPr>
          <w:rFonts w:ascii="Consolas" w:hAnsi="Consolas" w:eastAsia="Consolas"/>
          <w:b w:val="0"/>
          <w:i w:val="0"/>
          <w:color w:val="1A1A2E"/>
          <w:sz w:val="16"/>
        </w:rPr>
        <w:t>Get-Team | Select-Object -First 5 DisplayName, GroupId</w:t>
      </w:r>
    </w:p>
    <w:p>
      <w:pPr>
        <w:spacing w:before="0" w:after="0"/>
        <w:ind w:left="85"/>
        <w:shd w:fill="EEF2F7" w:val="clear"/>
      </w:pPr>
      <w:r>
        <w:rPr>
          <w:rFonts w:ascii="Consolas" w:hAnsi="Consolas" w:eastAsia="Consolas"/>
          <w:b w:val="0"/>
          <w:i w:val="0"/>
          <w:color w:val="1A1A2E"/>
          <w:sz w:val="16"/>
        </w:rPr>
        <w:t>Disconnect-MicrosoftTeams</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Connect-PnPOnline -Url "https://contoso-admin.sharepoint.com" -Interactive</w:t>
      </w:r>
    </w:p>
    <w:p>
      <w:pPr>
        <w:spacing w:before="0" w:after="0"/>
        <w:ind w:left="85"/>
        <w:shd w:fill="EEF2F7" w:val="clear"/>
      </w:pPr>
      <w:r>
        <w:rPr>
          <w:rFonts w:ascii="Consolas" w:hAnsi="Consolas" w:eastAsia="Consolas"/>
          <w:b w:val="0"/>
          <w:i w:val="0"/>
          <w:color w:val="1A1A2E"/>
          <w:sz w:val="16"/>
        </w:rPr>
        <w:t>Get-PnPTenantSite | Select-Object -First 5 Url, Title</w:t>
      </w:r>
    </w:p>
    <w:p>
      <w:pPr>
        <w:spacing w:before="0" w:after="0"/>
        <w:ind w:left="85"/>
        <w:shd w:fill="EEF2F7" w:val="clear"/>
      </w:pPr>
      <w:r>
        <w:rPr>
          <w:rFonts w:ascii="Consolas" w:hAnsi="Consolas" w:eastAsia="Consolas"/>
          <w:b w:val="0"/>
          <w:i w:val="0"/>
          <w:color w:val="1A1A2E"/>
          <w:sz w:val="16"/>
        </w:rPr>
        <w:t>Disconnect-PnPOnline</w:t>
      </w:r>
    </w:p>
    <w:p>
      <w:pPr>
        <w:spacing w:after="100"/>
      </w:pPr>
    </w:p>
    <w:p>
      <w:pPr>
        <w:pStyle w:val="Heading3"/>
      </w:pPr>
      <w:r>
        <w:rPr>
          <w:color w:val="2E86AB"/>
        </w:rPr>
        <w:t>Alıştırma — Bağlantı</w:t>
      </w:r>
    </w:p>
    <w:p>
      <w:pPr>
        <w:pStyle w:val="ListBullet"/>
        <w:spacing w:after="20"/>
      </w:pPr>
      <w:r>
        <w:rPr>
          <w:rFonts w:ascii="Calibri" w:hAnsi="Calibri" w:eastAsia="Calibri"/>
          <w:b w:val="0"/>
          <w:i w:val="0"/>
          <w:sz w:val="19"/>
        </w:rPr>
        <w:t>Dört modülü kurun; sürüm listesini bir metin dosyasına kaydedin.</w:t>
      </w:r>
    </w:p>
    <w:p>
      <w:pPr>
        <w:pStyle w:val="ListBullet"/>
        <w:spacing w:after="20"/>
      </w:pPr>
      <w:r>
        <w:rPr>
          <w:rFonts w:ascii="Calibri" w:hAnsi="Calibri" w:eastAsia="Calibri"/>
          <w:b w:val="0"/>
          <w:i w:val="0"/>
          <w:sz w:val="19"/>
        </w:rPr>
        <w:t>Graph’a bağlanıp organizasyon DisplayName’ini not edin.</w:t>
      </w:r>
    </w:p>
    <w:p>
      <w:pPr>
        <w:pStyle w:val="ListBullet"/>
        <w:spacing w:after="20"/>
      </w:pPr>
      <w:r>
        <w:rPr>
          <w:rFonts w:ascii="Calibri" w:hAnsi="Calibri" w:eastAsia="Calibri"/>
          <w:b w:val="0"/>
          <w:i w:val="0"/>
          <w:sz w:val="19"/>
        </w:rPr>
        <w:t>Bilinçli olarak Disconnect yapın; sonra Get-MgContext’in boş/ hata verdiğini görün.</w:t>
      </w:r>
    </w:p>
    <w:p>
      <w:pPr>
        <w:spacing w:after="120"/>
      </w:pPr>
      <w:r>
        <w:rPr>
          <w:rFonts w:ascii="Calibri" w:hAnsi="Calibri" w:eastAsia="Calibri"/>
          <w:b w:val="0"/>
          <w:i w:val="0"/>
          <w:sz w:val="12"/>
        </w:rPr>
      </w:r>
    </w:p>
    <w:p>
      <w:pPr>
        <w:pStyle w:val="Heading1"/>
      </w:pPr>
      <w:r>
        <w:rPr>
          <w:color w:val="0B5C8C"/>
        </w:rPr>
        <w:t>Bölüm 4. Kimlik doğrulama, scope ve RBAC</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Delegated scope ile Application permission farkını açıklamak</w:t>
      </w:r>
    </w:p>
    <w:p>
      <w:pPr>
        <w:pStyle w:val="ListNumber"/>
        <w:spacing w:after="20"/>
      </w:pPr>
      <w:r>
        <w:rPr>
          <w:rFonts w:ascii="Calibri" w:hAnsi="Calibri" w:eastAsia="Calibri"/>
          <w:b w:val="0"/>
          <w:i w:val="0"/>
          <w:sz w:val="20"/>
        </w:rPr>
        <w:t>Bir cmdlet için gereken izni bulmak</w:t>
      </w:r>
    </w:p>
    <w:p>
      <w:pPr>
        <w:pStyle w:val="ListNumber"/>
        <w:spacing w:after="20"/>
      </w:pPr>
      <w:r>
        <w:rPr>
          <w:rFonts w:ascii="Calibri" w:hAnsi="Calibri" w:eastAsia="Calibri"/>
          <w:b w:val="0"/>
          <w:i w:val="0"/>
          <w:sz w:val="20"/>
        </w:rPr>
        <w:t>‘Insufficient privileges’ hatasını doğru teşhis etmek</w:t>
      </w:r>
    </w:p>
    <w:p>
      <w:pPr>
        <w:pStyle w:val="Heading2"/>
      </w:pPr>
      <w:r>
        <w:rPr>
          <w:color w:val="1674A8"/>
        </w:rPr>
        <w:t>4.1 Scope nedir?</w:t>
      </w:r>
    </w:p>
    <w:p>
      <w:pPr>
        <w:spacing w:after="120"/>
      </w:pPr>
      <w:r>
        <w:rPr>
          <w:rFonts w:ascii="Calibri" w:hAnsi="Calibri" w:eastAsia="Calibri"/>
          <w:b w:val="0"/>
          <w:i w:val="0"/>
          <w:sz w:val="21"/>
        </w:rPr>
        <w:t>Connect-MgGraph -Scopes ... ile istediğiniz kapıları listelersiniz. Onaylanmayan kapıdan geçemezsiniz. Bu, Windows’ta ‘yönetici olarak çalıştır’ın daha ince versiyonudur. Okuma için User.Read.All, yazma için User.ReadWrite.All, lisans SKU listesi için Organization.Read.All gibi izinler gerekir.</w:t>
      </w:r>
    </w:p>
    <w:p>
      <w:pPr>
        <w:spacing w:before="0" w:after="0"/>
        <w:ind w:left="85"/>
        <w:shd w:fill="EEF2F7" w:val="clear"/>
      </w:pPr>
      <w:r>
        <w:rPr>
          <w:rFonts w:ascii="Consolas" w:hAnsi="Consolas" w:eastAsia="Consolas"/>
          <w:b w:val="0"/>
          <w:i w:val="0"/>
          <w:color w:val="1A1A2E"/>
          <w:sz w:val="16"/>
        </w:rPr>
        <w:t># Öğrenme / günlük admin için örnek set</w:t>
      </w:r>
    </w:p>
    <w:p>
      <w:pPr>
        <w:spacing w:before="0" w:after="0"/>
        <w:ind w:left="85"/>
        <w:shd w:fill="EEF2F7" w:val="clear"/>
      </w:pPr>
      <w:r>
        <w:rPr>
          <w:rFonts w:ascii="Consolas" w:hAnsi="Consolas" w:eastAsia="Consolas"/>
          <w:b w:val="0"/>
          <w:i w:val="0"/>
          <w:color w:val="1A1A2E"/>
          <w:sz w:val="16"/>
        </w:rPr>
        <w:t>$scopes = @(</w:t>
      </w:r>
    </w:p>
    <w:p>
      <w:pPr>
        <w:spacing w:before="0" w:after="0"/>
        <w:ind w:left="85"/>
        <w:shd w:fill="EEF2F7" w:val="clear"/>
      </w:pPr>
      <w:r>
        <w:rPr>
          <w:rFonts w:ascii="Consolas" w:hAnsi="Consolas" w:eastAsia="Consolas"/>
          <w:b w:val="0"/>
          <w:i w:val="0"/>
          <w:color w:val="1A1A2E"/>
          <w:sz w:val="16"/>
        </w:rPr>
        <w:t xml:space="preserve">  "User.Read.All","User.ReadWrite.All","User.Invite.All",</w:t>
      </w:r>
    </w:p>
    <w:p>
      <w:pPr>
        <w:spacing w:before="0" w:after="0"/>
        <w:ind w:left="85"/>
        <w:shd w:fill="EEF2F7" w:val="clear"/>
      </w:pPr>
      <w:r>
        <w:rPr>
          <w:rFonts w:ascii="Consolas" w:hAnsi="Consolas" w:eastAsia="Consolas"/>
          <w:b w:val="0"/>
          <w:i w:val="0"/>
          <w:color w:val="1A1A2E"/>
          <w:sz w:val="16"/>
        </w:rPr>
        <w:t xml:space="preserve">  "Group.ReadWrite.All","Directory.Read.All","Organization.Read.All",</w:t>
      </w:r>
    </w:p>
    <w:p>
      <w:pPr>
        <w:spacing w:before="0" w:after="0"/>
        <w:ind w:left="85"/>
        <w:shd w:fill="EEF2F7" w:val="clear"/>
      </w:pPr>
      <w:r>
        <w:rPr>
          <w:rFonts w:ascii="Consolas" w:hAnsi="Consolas" w:eastAsia="Consolas"/>
          <w:b w:val="0"/>
          <w:i w:val="0"/>
          <w:color w:val="1A1A2E"/>
          <w:sz w:val="16"/>
        </w:rPr>
        <w:t xml:space="preserve">  "AuditLog.Read.All","Reports.Read.All"</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Connect-MgGraph -Scopes $scopes -NoWelcome</w:t>
      </w:r>
    </w:p>
    <w:p>
      <w:pPr>
        <w:spacing w:before="0" w:after="0"/>
        <w:ind w:left="85"/>
        <w:shd w:fill="EEF2F7" w:val="clear"/>
      </w:pPr>
      <w:r>
        <w:rPr>
          <w:rFonts w:ascii="Consolas" w:hAnsi="Consolas" w:eastAsia="Consolas"/>
          <w:b w:val="0"/>
          <w:i w:val="0"/>
          <w:color w:val="1A1A2E"/>
          <w:sz w:val="16"/>
        </w:rPr>
        <w:t>(Get-MgContext).Scopes</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Cmdlet → izin eşlemesi</w:t>
      </w:r>
    </w:p>
    <w:p>
      <w:pPr>
        <w:spacing w:before="0" w:after="0"/>
        <w:ind w:left="85"/>
        <w:shd w:fill="EEF2F7" w:val="clear"/>
      </w:pPr>
      <w:r>
        <w:rPr>
          <w:rFonts w:ascii="Consolas" w:hAnsi="Consolas" w:eastAsia="Consolas"/>
          <w:b w:val="0"/>
          <w:i w:val="0"/>
          <w:color w:val="1A1A2E"/>
          <w:sz w:val="16"/>
        </w:rPr>
        <w:t>Find-MgGraphCommand -Command Get-MgUser | Select-Object -First 1 -ExpandProperty Permissions</w:t>
      </w:r>
    </w:p>
    <w:p>
      <w:pPr>
        <w:spacing w:before="0" w:after="0"/>
        <w:ind w:left="85"/>
        <w:shd w:fill="EEF2F7" w:val="clear"/>
      </w:pPr>
      <w:r>
        <w:rPr>
          <w:rFonts w:ascii="Consolas" w:hAnsi="Consolas" w:eastAsia="Consolas"/>
          <w:b w:val="0"/>
          <w:i w:val="0"/>
          <w:color w:val="1A1A2E"/>
          <w:sz w:val="16"/>
        </w:rPr>
        <w:t>Find-MgGraphPermission -SearchString "User" | Select-Object -First 15 Name, PermissionType</w:t>
      </w:r>
    </w:p>
    <w:p>
      <w:pPr>
        <w:spacing w:after="100"/>
      </w:pPr>
    </w:p>
    <w:p>
      <w:pPr>
        <w:pStyle w:val="Heading2"/>
      </w:pPr>
      <w:r>
        <w:rPr>
          <w:color w:val="1674A8"/>
        </w:rPr>
        <w:t>4.2 Delegated vs App-only</w:t>
      </w:r>
    </w:p>
    <w:p>
      <w:pPr>
        <w:spacing w:after="120"/>
      </w:pPr>
      <w:r>
        <w:rPr>
          <w:rFonts w:ascii="Calibri" w:hAnsi="Calibri" w:eastAsia="Calibri"/>
          <w:b w:val="0"/>
          <w:i w:val="0"/>
          <w:sz w:val="21"/>
        </w:rPr>
        <w:t>Delegated: sizin kullanıcınız + sizin rolleriniz + onayladığınız scope’lar. Etkileşimli yönetim. App-only: bir uygulama kimliği (App Registration) kendi Application permission’larıyla çalışır; MFA ekranı yoktur. Gece job’ları, CI, RPA için zorunludur. App-only’ye Bölüm 14’te geçersiniz; şimdilik bilin ki secret’ı scripte yazmak güvenlik olayıdır.</w:t>
      </w:r>
    </w:p>
    <w:p>
      <w:pPr>
        <w:pStyle w:val="Heading2"/>
      </w:pPr>
      <w:r>
        <w:rPr>
          <w:color w:val="1674A8"/>
        </w:rPr>
        <w:t>4.3 RBAC ile PowerShell ilişkisi</w:t>
      </w:r>
    </w:p>
    <w:p>
      <w:pPr>
        <w:spacing w:after="120"/>
      </w:pPr>
      <w:r>
        <w:rPr>
          <w:rFonts w:ascii="Calibri" w:hAnsi="Calibri" w:eastAsia="Calibri"/>
          <w:b w:val="0"/>
          <w:i w:val="0"/>
          <w:sz w:val="21"/>
        </w:rPr>
        <w:t>Exchange’de cmdlet görmemeniz çoğu zaman ‘modül bozuk’ değil, rol eksikliğidir. Graph’ta 403 Insufficient privileges çoğunlukla scope veya Entra rolü eksikliğidir. Teşhis sırası: (1) Get-MgContext / doğru kiracı mı? (2) Scope listesinde izin var mı? (3) Hesabın Entra rolü var mı? (4) Admin consent verilmiş mi?</w:t>
      </w:r>
    </w:p>
    <w:p>
      <w:pPr>
        <w:spacing w:after="140"/>
      </w:pPr>
      <w:r>
        <w:rPr>
          <w:rFonts w:ascii="Calibri" w:hAnsi="Calibri" w:eastAsia="Calibri"/>
          <w:b/>
          <w:i w:val="0"/>
          <w:color w:val="8B0000"/>
          <w:sz w:val="19"/>
        </w:rPr>
        <w:t xml:space="preserve">Uyarı: </w:t>
      </w:r>
      <w:r>
        <w:rPr>
          <w:rFonts w:ascii="Calibri" w:hAnsi="Calibri" w:eastAsia="Calibri"/>
          <w:b w:val="0"/>
          <w:i w:val="0"/>
          <w:sz w:val="19"/>
        </w:rPr>
        <w:t>Eğitimde bile Global Admin’i günlük profil yapmayın. Ayrı bir ‘break-glass’ hesabı saklayın; günlük iş için daha dar roller kullanın.</w:t>
      </w:r>
    </w:p>
    <w:p>
      <w:pPr>
        <w:pStyle w:val="Heading3"/>
      </w:pPr>
      <w:r>
        <w:rPr>
          <w:color w:val="2E86AB"/>
        </w:rPr>
        <w:t>Alıştırma — İzin bilinci</w:t>
      </w:r>
    </w:p>
    <w:p>
      <w:pPr>
        <w:pStyle w:val="ListBullet"/>
        <w:spacing w:after="20"/>
      </w:pPr>
      <w:r>
        <w:rPr>
          <w:rFonts w:ascii="Calibri" w:hAnsi="Calibri" w:eastAsia="Calibri"/>
          <w:b w:val="0"/>
          <w:i w:val="0"/>
          <w:sz w:val="19"/>
        </w:rPr>
        <w:t>Sadece User.Read.All ile bağlanıp Update-MgUser deneyin; hatayı okuyun.</w:t>
      </w:r>
    </w:p>
    <w:p>
      <w:pPr>
        <w:pStyle w:val="ListBullet"/>
        <w:spacing w:after="20"/>
      </w:pPr>
      <w:r>
        <w:rPr>
          <w:rFonts w:ascii="Calibri" w:hAnsi="Calibri" w:eastAsia="Calibri"/>
          <w:b w:val="0"/>
          <w:i w:val="0"/>
          <w:sz w:val="19"/>
        </w:rPr>
        <w:t>Find-MgGraphCommand -Command Set-MgUserLicense ile gereken izinleri listeleyin.</w:t>
      </w:r>
    </w:p>
    <w:p>
      <w:pPr>
        <w:pStyle w:val="ListBullet"/>
        <w:spacing w:after="20"/>
      </w:pPr>
      <w:r>
        <w:rPr>
          <w:rFonts w:ascii="Calibri" w:hAnsi="Calibri" w:eastAsia="Calibri"/>
          <w:b w:val="0"/>
          <w:i w:val="0"/>
          <w:sz w:val="19"/>
        </w:rPr>
        <w:t>Portalda kendi rollerinizi ekran görüntüsü / not olarak kaydedin.</w:t>
      </w:r>
    </w:p>
    <w:p>
      <w:pPr>
        <w:spacing w:after="120"/>
      </w:pPr>
      <w:r>
        <w:rPr>
          <w:rFonts w:ascii="Calibri" w:hAnsi="Calibri" w:eastAsia="Calibri"/>
          <w:b w:val="0"/>
          <w:i w:val="0"/>
          <w:sz w:val="12"/>
        </w:rPr>
      </w:r>
    </w:p>
    <w:p>
      <w:r>
        <w:br w:type="page"/>
      </w:r>
    </w:p>
    <w:p>
      <w:pPr>
        <w:pStyle w:val="Heading1"/>
      </w:pPr>
      <w:r>
        <w:rPr>
          <w:color w:val="0B5C8C"/>
        </w:rPr>
        <w:t>KISIM II — Çekirdek yönetim</w:t>
      </w:r>
    </w:p>
    <w:p>
      <w:pPr>
        <w:spacing w:after="120"/>
      </w:pPr>
      <w:r>
        <w:rPr>
          <w:rFonts w:ascii="Calibri" w:hAnsi="Calibri" w:eastAsia="Calibri"/>
          <w:b w:val="0"/>
          <w:i/>
          <w:sz w:val="21"/>
        </w:rPr>
        <w:t>Şirket yönetiminin omurgası: kullanıcı, lisans, grup. Bu üçü oturmadan iş yükü yönetmek pürüzlü ve tehlikelidir.</w:t>
      </w:r>
    </w:p>
    <w:p>
      <w:pPr>
        <w:pStyle w:val="Heading1"/>
      </w:pPr>
      <w:r>
        <w:rPr>
          <w:color w:val="0B5C8C"/>
        </w:rPr>
        <w:t>Bölüm 5. Kullanıcı yaşam döngüsü</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Kullanıcı envanteri ve güvenli hedefleme (UPN/Id)</w:t>
      </w:r>
    </w:p>
    <w:p>
      <w:pPr>
        <w:pStyle w:val="ListNumber"/>
        <w:spacing w:after="20"/>
      </w:pPr>
      <w:r>
        <w:rPr>
          <w:rFonts w:ascii="Calibri" w:hAnsi="Calibri" w:eastAsia="Calibri"/>
          <w:b w:val="0"/>
          <w:i w:val="0"/>
          <w:sz w:val="20"/>
        </w:rPr>
        <w:t>Oluşturma, güncelleme, parola, oturum düşürme</w:t>
      </w:r>
    </w:p>
    <w:p>
      <w:pPr>
        <w:pStyle w:val="ListNumber"/>
        <w:spacing w:after="20"/>
      </w:pPr>
      <w:r>
        <w:rPr>
          <w:rFonts w:ascii="Calibri" w:hAnsi="Calibri" w:eastAsia="Calibri"/>
          <w:b w:val="0"/>
          <w:i w:val="0"/>
          <w:sz w:val="20"/>
        </w:rPr>
        <w:t>Soft-delete / restore ve B2B davet</w:t>
      </w:r>
    </w:p>
    <w:p>
      <w:pPr>
        <w:pStyle w:val="ListNumber"/>
        <w:spacing w:after="20"/>
      </w:pPr>
      <w:r>
        <w:rPr>
          <w:rFonts w:ascii="Calibri" w:hAnsi="Calibri" w:eastAsia="Calibri"/>
          <w:b w:val="0"/>
          <w:i w:val="0"/>
          <w:sz w:val="20"/>
        </w:rPr>
        <w:t>MFA yöntemleri ve Temporary Access Pass</w:t>
      </w:r>
    </w:p>
    <w:p>
      <w:pPr>
        <w:pStyle w:val="Heading2"/>
      </w:pPr>
      <w:r>
        <w:rPr>
          <w:color w:val="1674A8"/>
        </w:rPr>
        <w:t>5.1 Kullanıcıyı okumak</w:t>
      </w:r>
    </w:p>
    <w:p>
      <w:pPr>
        <w:spacing w:after="120"/>
      </w:pPr>
      <w:r>
        <w:rPr>
          <w:rFonts w:ascii="Calibri" w:hAnsi="Calibri" w:eastAsia="Calibri"/>
          <w:b w:val="0"/>
          <w:i w:val="0"/>
          <w:sz w:val="21"/>
        </w:rPr>
        <w:t>Yazmadan önce okumayı ustalaştırın. Büyük kiracıda Get-MgUser -All ağırdır; -Property ile sadece ihtiyaç duyduğunuz alanları çekin. Hedefleme için DisplayName değil UPN veya Id kullanın.</w:t>
      </w:r>
    </w:p>
    <w:p>
      <w:pPr>
        <w:spacing w:before="0" w:after="0"/>
        <w:ind w:left="85"/>
        <w:shd w:fill="EEF2F7" w:val="clear"/>
      </w:pPr>
      <w:r>
        <w:rPr>
          <w:rFonts w:ascii="Consolas" w:hAnsi="Consolas" w:eastAsia="Consolas"/>
          <w:b w:val="0"/>
          <w:i w:val="0"/>
          <w:color w:val="1A1A2E"/>
          <w:sz w:val="16"/>
        </w:rPr>
        <w:t>Connect-MgGraph -Scopes "User.Read.All"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Hafif envanter</w:t>
      </w:r>
    </w:p>
    <w:p>
      <w:pPr>
        <w:spacing w:before="0" w:after="0"/>
        <w:ind w:left="85"/>
        <w:shd w:fill="EEF2F7" w:val="clear"/>
      </w:pPr>
      <w:r>
        <w:rPr>
          <w:rFonts w:ascii="Consolas" w:hAnsi="Consolas" w:eastAsia="Consolas"/>
          <w:b w:val="0"/>
          <w:i w:val="0"/>
          <w:color w:val="1A1A2E"/>
          <w:sz w:val="16"/>
        </w:rPr>
        <w:t>Get-MgUser -All -Property "id,displayName,userPrincipalName,accountEnabled,department,jobTitle,userType,createdDateTime" |</w:t>
      </w:r>
    </w:p>
    <w:p>
      <w:pPr>
        <w:spacing w:before="0" w:after="0"/>
        <w:ind w:left="85"/>
        <w:shd w:fill="EEF2F7" w:val="clear"/>
      </w:pPr>
      <w:r>
        <w:rPr>
          <w:rFonts w:ascii="Consolas" w:hAnsi="Consolas" w:eastAsia="Consolas"/>
          <w:b w:val="0"/>
          <w:i w:val="0"/>
          <w:color w:val="1A1A2E"/>
          <w:sz w:val="16"/>
        </w:rPr>
        <w:t xml:space="preserve">  Select-Object DisplayName, UserPrincipalName, AccountEnabled, Department, JobTitle, UserType |</w:t>
      </w:r>
    </w:p>
    <w:p>
      <w:pPr>
        <w:spacing w:before="0" w:after="0"/>
        <w:ind w:left="85"/>
        <w:shd w:fill="EEF2F7" w:val="clear"/>
      </w:pPr>
      <w:r>
        <w:rPr>
          <w:rFonts w:ascii="Consolas" w:hAnsi="Consolas" w:eastAsia="Consolas"/>
          <w:b w:val="0"/>
          <w:i w:val="0"/>
          <w:color w:val="1A1A2E"/>
          <w:sz w:val="16"/>
        </w:rPr>
        <w:t xml:space="preserve">  Export-Csv "$env:TEMP\users.csv" -NoTypeInformation -Encoding UTF8</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Tek kullanıcı</w:t>
      </w:r>
    </w:p>
    <w:p>
      <w:pPr>
        <w:spacing w:before="0" w:after="0"/>
        <w:ind w:left="85"/>
        <w:shd w:fill="EEF2F7" w:val="clear"/>
      </w:pPr>
      <w:r>
        <w:rPr>
          <w:rFonts w:ascii="Consolas" w:hAnsi="Consolas" w:eastAsia="Consolas"/>
          <w:b w:val="0"/>
          <w:i w:val="0"/>
          <w:color w:val="1A1A2E"/>
          <w:sz w:val="16"/>
        </w:rPr>
        <w:t>Get-MgUser -UserId "ayse.yilmaz@contoso.com" | Format-List *</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Sunucu tarafı filtre</w:t>
      </w:r>
    </w:p>
    <w:p>
      <w:pPr>
        <w:spacing w:before="0" w:after="0"/>
        <w:ind w:left="85"/>
        <w:shd w:fill="EEF2F7" w:val="clear"/>
      </w:pPr>
      <w:r>
        <w:rPr>
          <w:rFonts w:ascii="Consolas" w:hAnsi="Consolas" w:eastAsia="Consolas"/>
          <w:b w:val="0"/>
          <w:i w:val="0"/>
          <w:color w:val="1A1A2E"/>
          <w:sz w:val="16"/>
        </w:rPr>
        <w:t>Get-MgUser -All -Filter "accountEnabled eq true and department eq 'Operasyon'" `</w:t>
      </w:r>
    </w:p>
    <w:p>
      <w:pPr>
        <w:spacing w:before="0" w:after="0"/>
        <w:ind w:left="85"/>
        <w:shd w:fill="EEF2F7" w:val="clear"/>
      </w:pPr>
      <w:r>
        <w:rPr>
          <w:rFonts w:ascii="Consolas" w:hAnsi="Consolas" w:eastAsia="Consolas"/>
          <w:b w:val="0"/>
          <w:i w:val="0"/>
          <w:color w:val="1A1A2E"/>
          <w:sz w:val="16"/>
        </w:rPr>
        <w:t xml:space="preserve">  -Property "displayName,userPrincipalName,jobTitle"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Misafirler</w:t>
      </w:r>
    </w:p>
    <w:p>
      <w:pPr>
        <w:spacing w:before="0" w:after="0"/>
        <w:ind w:left="85"/>
        <w:shd w:fill="EEF2F7" w:val="clear"/>
      </w:pPr>
      <w:r>
        <w:rPr>
          <w:rFonts w:ascii="Consolas" w:hAnsi="Consolas" w:eastAsia="Consolas"/>
          <w:b w:val="0"/>
          <w:i w:val="0"/>
          <w:color w:val="1A1A2E"/>
          <w:sz w:val="16"/>
        </w:rPr>
        <w:t>Get-MgUser -All -Filter "userType eq 'Guest'" |</w:t>
      </w:r>
    </w:p>
    <w:p>
      <w:pPr>
        <w:spacing w:before="0" w:after="0"/>
        <w:ind w:left="85"/>
        <w:shd w:fill="EEF2F7" w:val="clear"/>
      </w:pPr>
      <w:r>
        <w:rPr>
          <w:rFonts w:ascii="Consolas" w:hAnsi="Consolas" w:eastAsia="Consolas"/>
          <w:b w:val="0"/>
          <w:i w:val="0"/>
          <w:color w:val="1A1A2E"/>
          <w:sz w:val="16"/>
        </w:rPr>
        <w:t xml:space="preserve">  Select-Object DisplayName, Mail, ExternalUserState, UserPrincipalName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Arama (eventual consistency)</w:t>
      </w:r>
    </w:p>
    <w:p>
      <w:pPr>
        <w:spacing w:before="0" w:after="0"/>
        <w:ind w:left="85"/>
        <w:shd w:fill="EEF2F7" w:val="clear"/>
      </w:pPr>
      <w:r>
        <w:rPr>
          <w:rFonts w:ascii="Consolas" w:hAnsi="Consolas" w:eastAsia="Consolas"/>
          <w:b w:val="0"/>
          <w:i w:val="0"/>
          <w:color w:val="1A1A2E"/>
          <w:sz w:val="16"/>
        </w:rPr>
        <w:t>Get-MgUser -ConsistencyLevel eventual -CountVariable c -Search '"displayName:Yılmaz"' -All</w:t>
      </w:r>
    </w:p>
    <w:p>
      <w:pPr>
        <w:spacing w:before="0" w:after="0"/>
        <w:ind w:left="85"/>
        <w:shd w:fill="EEF2F7" w:val="clear"/>
      </w:pPr>
      <w:r>
        <w:rPr>
          <w:rFonts w:ascii="Consolas" w:hAnsi="Consolas" w:eastAsia="Consolas"/>
          <w:b w:val="0"/>
          <w:i w:val="0"/>
          <w:color w:val="1A1A2E"/>
          <w:sz w:val="16"/>
        </w:rPr>
        <w:t xml:space="preserve">Write-Host "Toplam: $c" </w:t>
      </w:r>
    </w:p>
    <w:p>
      <w:pPr>
        <w:spacing w:after="100"/>
      </w:pPr>
    </w:p>
    <w:p>
      <w:pPr>
        <w:pStyle w:val="Heading2"/>
      </w:pPr>
      <w:r>
        <w:rPr>
          <w:color w:val="1674A8"/>
        </w:rPr>
        <w:t>5.2 Yeni bulut kullanıcısı</w:t>
      </w:r>
    </w:p>
    <w:p>
      <w:pPr>
        <w:spacing w:after="120"/>
      </w:pPr>
      <w:r>
        <w:rPr>
          <w:rFonts w:ascii="Calibri" w:hAnsi="Calibri" w:eastAsia="Calibri"/>
          <w:b w:val="0"/>
          <w:i w:val="0"/>
          <w:sz w:val="21"/>
        </w:rPr>
        <w:t>New-MgUser Entra’da kimlik oluşturur. Posta kutusu, Teams ve OneDrive ancak uygun lisans atandıktan ve provision tamamlandıktan sonra hazır olur. UsageLocation (ör. TR) lisansın ön şartıdır — unutulan en sık hatadır.</w:t>
      </w:r>
    </w:p>
    <w:p>
      <w:pPr>
        <w:spacing w:before="0" w:after="0"/>
        <w:ind w:left="85"/>
        <w:shd w:fill="EEF2F7" w:val="clear"/>
      </w:pPr>
      <w:r>
        <w:rPr>
          <w:rFonts w:ascii="Consolas" w:hAnsi="Consolas" w:eastAsia="Consolas"/>
          <w:b w:val="0"/>
          <w:i w:val="0"/>
          <w:color w:val="1A1A2E"/>
          <w:sz w:val="16"/>
        </w:rPr>
        <w:t>Connect-MgGraph -Scopes "User.ReadWrite.All"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$PasswordProfile = @{</w:t>
      </w:r>
    </w:p>
    <w:p>
      <w:pPr>
        <w:spacing w:before="0" w:after="0"/>
        <w:ind w:left="85"/>
        <w:shd w:fill="EEF2F7" w:val="clear"/>
      </w:pPr>
      <w:r>
        <w:rPr>
          <w:rFonts w:ascii="Consolas" w:hAnsi="Consolas" w:eastAsia="Consolas"/>
          <w:b w:val="0"/>
          <w:i w:val="0"/>
          <w:color w:val="1A1A2E"/>
          <w:sz w:val="16"/>
        </w:rPr>
        <w:t xml:space="preserve">  Password = "GeciciSifre!ChangeMe1"</w:t>
      </w:r>
    </w:p>
    <w:p>
      <w:pPr>
        <w:spacing w:before="0" w:after="0"/>
        <w:ind w:left="85"/>
        <w:shd w:fill="EEF2F7" w:val="clear"/>
      </w:pPr>
      <w:r>
        <w:rPr>
          <w:rFonts w:ascii="Consolas" w:hAnsi="Consolas" w:eastAsia="Consolas"/>
          <w:b w:val="0"/>
          <w:i w:val="0"/>
          <w:color w:val="1A1A2E"/>
          <w:sz w:val="16"/>
        </w:rPr>
        <w:t xml:space="preserve">  ForceChangePasswordNextSignIn = $true</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New-MgUser `</w:t>
      </w:r>
    </w:p>
    <w:p>
      <w:pPr>
        <w:spacing w:before="0" w:after="0"/>
        <w:ind w:left="85"/>
        <w:shd w:fill="EEF2F7" w:val="clear"/>
      </w:pPr>
      <w:r>
        <w:rPr>
          <w:rFonts w:ascii="Consolas" w:hAnsi="Consolas" w:eastAsia="Consolas"/>
          <w:b w:val="0"/>
          <w:i w:val="0"/>
          <w:color w:val="1A1A2E"/>
          <w:sz w:val="16"/>
        </w:rPr>
        <w:t xml:space="preserve">  -DisplayName "Ayşe Yılmaz" -GivenName "Ayşe" -Surname "Yılmaz" `</w:t>
      </w:r>
    </w:p>
    <w:p>
      <w:pPr>
        <w:spacing w:before="0" w:after="0"/>
        <w:ind w:left="85"/>
        <w:shd w:fill="EEF2F7" w:val="clear"/>
      </w:pPr>
      <w:r>
        <w:rPr>
          <w:rFonts w:ascii="Consolas" w:hAnsi="Consolas" w:eastAsia="Consolas"/>
          <w:b w:val="0"/>
          <w:i w:val="0"/>
          <w:color w:val="1A1A2E"/>
          <w:sz w:val="16"/>
        </w:rPr>
        <w:t xml:space="preserve">  -UserPrincipalName "ayse.yilmaz@contoso.com" -MailNickname "ayseyilmaz" `</w:t>
      </w:r>
    </w:p>
    <w:p>
      <w:pPr>
        <w:spacing w:before="0" w:after="0"/>
        <w:ind w:left="85"/>
        <w:shd w:fill="EEF2F7" w:val="clear"/>
      </w:pPr>
      <w:r>
        <w:rPr>
          <w:rFonts w:ascii="Consolas" w:hAnsi="Consolas" w:eastAsia="Consolas"/>
          <w:b w:val="0"/>
          <w:i w:val="0"/>
          <w:color w:val="1A1A2E"/>
          <w:sz w:val="16"/>
        </w:rPr>
        <w:t xml:space="preserve">  -AccountEnabled -PasswordProfile $PasswordProfile -UsageLocation "TR" `</w:t>
      </w:r>
    </w:p>
    <w:p>
      <w:pPr>
        <w:spacing w:before="0" w:after="0"/>
        <w:ind w:left="85"/>
        <w:shd w:fill="EEF2F7" w:val="clear"/>
      </w:pPr>
      <w:r>
        <w:rPr>
          <w:rFonts w:ascii="Consolas" w:hAnsi="Consolas" w:eastAsia="Consolas"/>
          <w:b w:val="0"/>
          <w:i w:val="0"/>
          <w:color w:val="1A1A2E"/>
          <w:sz w:val="16"/>
        </w:rPr>
        <w:t xml:space="preserve">  -Department "Operasyon" -JobTitle "Uzman" -OfficeLocation "İstanbul" `</w:t>
      </w:r>
    </w:p>
    <w:p>
      <w:pPr>
        <w:spacing w:before="0" w:after="0"/>
        <w:ind w:left="85"/>
        <w:shd w:fill="EEF2F7" w:val="clear"/>
      </w:pPr>
      <w:r>
        <w:rPr>
          <w:rFonts w:ascii="Consolas" w:hAnsi="Consolas" w:eastAsia="Consolas"/>
          <w:b w:val="0"/>
          <w:i w:val="0"/>
          <w:color w:val="1A1A2E"/>
          <w:sz w:val="16"/>
        </w:rPr>
        <w:t xml:space="preserve">  -CompanyName "Contoso A.Ş." -PreferredLanguage "tr-TR" `</w:t>
      </w:r>
    </w:p>
    <w:p>
      <w:pPr>
        <w:spacing w:before="0" w:after="0"/>
        <w:ind w:left="85"/>
        <w:shd w:fill="EEF2F7" w:val="clear"/>
      </w:pPr>
      <w:r>
        <w:rPr>
          <w:rFonts w:ascii="Consolas" w:hAnsi="Consolas" w:eastAsia="Consolas"/>
          <w:b w:val="0"/>
          <w:i w:val="0"/>
          <w:color w:val="1A1A2E"/>
          <w:sz w:val="16"/>
        </w:rPr>
        <w:t xml:space="preserve">  -MobilePhone "+905551112233" </w:t>
      </w:r>
    </w:p>
    <w:p>
      <w:pPr>
        <w:spacing w:after="100"/>
      </w:pPr>
    </w:p>
    <w:p>
      <w:pPr>
        <w:spacing w:after="140"/>
      </w:pPr>
      <w:r>
        <w:rPr>
          <w:rFonts w:ascii="Calibri" w:hAnsi="Calibri" w:eastAsia="Calibri"/>
          <w:b/>
          <w:i w:val="0"/>
          <w:color w:val="B85C00"/>
          <w:sz w:val="19"/>
        </w:rPr>
        <w:t xml:space="preserve">Not: </w:t>
      </w:r>
      <w:r>
        <w:rPr>
          <w:rFonts w:ascii="Calibri" w:hAnsi="Calibri" w:eastAsia="Calibri"/>
          <w:b w:val="0"/>
          <w:i w:val="0"/>
          <w:sz w:val="19"/>
        </w:rPr>
        <w:t>Hibrit (Entra Connect) ortamda bulut-sadece kullanıcı açmak yerine çoğu şirket on-prem AD’de açıp sync eder. Saf bulut kiracıda New-MgUser doğrudur. Bölüm 15’e bakın.</w:t>
      </w:r>
    </w:p>
    <w:p>
      <w:pPr>
        <w:pStyle w:val="Heading2"/>
      </w:pPr>
      <w:r>
        <w:rPr>
          <w:color w:val="1674A8"/>
        </w:rPr>
        <w:t>5.3 Güncelleme, kilit, parola, oturum iptali</w:t>
      </w:r>
    </w:p>
    <w:p>
      <w:pPr>
        <w:spacing w:before="0" w:after="0"/>
        <w:ind w:left="85"/>
        <w:shd w:fill="EEF2F7" w:val="clear"/>
      </w:pPr>
      <w:r>
        <w:rPr>
          <w:rFonts w:ascii="Consolas" w:hAnsi="Consolas" w:eastAsia="Consolas"/>
          <w:b w:val="0"/>
          <w:i w:val="0"/>
          <w:color w:val="1A1A2E"/>
          <w:sz w:val="16"/>
        </w:rPr>
        <w:t>Update-MgUser -UserId "ayse.yilmaz@contoso.com" `</w:t>
      </w:r>
    </w:p>
    <w:p>
      <w:pPr>
        <w:spacing w:before="0" w:after="0"/>
        <w:ind w:left="85"/>
        <w:shd w:fill="EEF2F7" w:val="clear"/>
      </w:pPr>
      <w:r>
        <w:rPr>
          <w:rFonts w:ascii="Consolas" w:hAnsi="Consolas" w:eastAsia="Consolas"/>
          <w:b w:val="0"/>
          <w:i w:val="0"/>
          <w:color w:val="1A1A2E"/>
          <w:sz w:val="16"/>
        </w:rPr>
        <w:t xml:space="preserve">  -JobTitle "Kıdemli Uzman" -Department "Operasyon" -OfficeLocation "Ankara"</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Update-MgUser -UserId "ayse.yilmaz@contoso.com" -AccountEnabled:$false</w:t>
      </w:r>
    </w:p>
    <w:p>
      <w:pPr>
        <w:spacing w:before="0" w:after="0"/>
        <w:ind w:left="85"/>
        <w:shd w:fill="EEF2F7" w:val="clear"/>
      </w:pPr>
      <w:r>
        <w:rPr>
          <w:rFonts w:ascii="Consolas" w:hAnsi="Consolas" w:eastAsia="Consolas"/>
          <w:b w:val="0"/>
          <w:i w:val="0"/>
          <w:color w:val="1A1A2E"/>
          <w:sz w:val="16"/>
        </w:rPr>
        <w:t>Update-MgUser -UserId "ayse.yilmaz@contoso.com" -AccountEnabled:$true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Update-MgUser -UserId "ayse.yilmaz@contoso.com" -PasswordProfile @{</w:t>
      </w:r>
    </w:p>
    <w:p>
      <w:pPr>
        <w:spacing w:before="0" w:after="0"/>
        <w:ind w:left="85"/>
        <w:shd w:fill="EEF2F7" w:val="clear"/>
      </w:pPr>
      <w:r>
        <w:rPr>
          <w:rFonts w:ascii="Consolas" w:hAnsi="Consolas" w:eastAsia="Consolas"/>
          <w:b w:val="0"/>
          <w:i w:val="0"/>
          <w:color w:val="1A1A2E"/>
          <w:sz w:val="16"/>
        </w:rPr>
        <w:t xml:space="preserve">  Password = "YeniGecici!789"</w:t>
      </w:r>
    </w:p>
    <w:p>
      <w:pPr>
        <w:spacing w:before="0" w:after="0"/>
        <w:ind w:left="85"/>
        <w:shd w:fill="EEF2F7" w:val="clear"/>
      </w:pPr>
      <w:r>
        <w:rPr>
          <w:rFonts w:ascii="Consolas" w:hAnsi="Consolas" w:eastAsia="Consolas"/>
          <w:b w:val="0"/>
          <w:i w:val="0"/>
          <w:color w:val="1A1A2E"/>
          <w:sz w:val="16"/>
        </w:rPr>
        <w:t xml:space="preserve">  ForceChangePasswordNextSignIn = $true</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Çalınmış oturum / işten ayrılma — kritik</w:t>
      </w:r>
    </w:p>
    <w:p>
      <w:pPr>
        <w:spacing w:before="0" w:after="0"/>
        <w:ind w:left="85"/>
        <w:shd w:fill="EEF2F7" w:val="clear"/>
      </w:pPr>
      <w:r>
        <w:rPr>
          <w:rFonts w:ascii="Consolas" w:hAnsi="Consolas" w:eastAsia="Consolas"/>
          <w:b w:val="0"/>
          <w:i w:val="0"/>
          <w:color w:val="1A1A2E"/>
          <w:sz w:val="16"/>
        </w:rPr>
        <w:t>Revoke-MgUserSignInSession -UserId "ayse.yilmaz@contoso.com"</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Yönetici (manager) ata</w:t>
      </w:r>
    </w:p>
    <w:p>
      <w:pPr>
        <w:spacing w:before="0" w:after="0"/>
        <w:ind w:left="85"/>
        <w:shd w:fill="EEF2F7" w:val="clear"/>
      </w:pPr>
      <w:r>
        <w:rPr>
          <w:rFonts w:ascii="Consolas" w:hAnsi="Consolas" w:eastAsia="Consolas"/>
          <w:b w:val="0"/>
          <w:i w:val="0"/>
          <w:color w:val="1A1A2E"/>
          <w:sz w:val="16"/>
        </w:rPr>
        <w:t>$mgr = Get-MgUser -UserId "mudur@contoso.com"</w:t>
      </w:r>
    </w:p>
    <w:p>
      <w:pPr>
        <w:spacing w:before="0" w:after="0"/>
        <w:ind w:left="85"/>
        <w:shd w:fill="EEF2F7" w:val="clear"/>
      </w:pPr>
      <w:r>
        <w:rPr>
          <w:rFonts w:ascii="Consolas" w:hAnsi="Consolas" w:eastAsia="Consolas"/>
          <w:b w:val="0"/>
          <w:i w:val="0"/>
          <w:color w:val="1A1A2E"/>
          <w:sz w:val="16"/>
        </w:rPr>
        <w:t>Set-MgUserManagerByRef -UserId "ayse.yilmaz@contoso.com" `</w:t>
      </w:r>
    </w:p>
    <w:p>
      <w:pPr>
        <w:spacing w:before="0" w:after="0"/>
        <w:ind w:left="85"/>
        <w:shd w:fill="EEF2F7" w:val="clear"/>
      </w:pPr>
      <w:r>
        <w:rPr>
          <w:rFonts w:ascii="Consolas" w:hAnsi="Consolas" w:eastAsia="Consolas"/>
          <w:b w:val="0"/>
          <w:i w:val="0"/>
          <w:color w:val="1A1A2E"/>
          <w:sz w:val="16"/>
        </w:rPr>
        <w:t xml:space="preserve">  -OdataId "https://graph.microsoft.com/v1.0/users/$($mgr.Id)"</w:t>
      </w:r>
    </w:p>
    <w:p>
      <w:pPr>
        <w:spacing w:before="0" w:after="0"/>
        <w:ind w:left="85"/>
        <w:shd w:fill="EEF2F7" w:val="clear"/>
      </w:pPr>
      <w:r>
        <w:rPr>
          <w:rFonts w:ascii="Consolas" w:hAnsi="Consolas" w:eastAsia="Consolas"/>
          <w:b w:val="0"/>
          <w:i w:val="0"/>
          <w:color w:val="1A1A2E"/>
          <w:sz w:val="16"/>
        </w:rPr>
        <w:t xml:space="preserve">Get-MgUserManager -UserId "ayse.yilmaz@contoso.com" </w:t>
      </w:r>
    </w:p>
    <w:p>
      <w:pPr>
        <w:spacing w:after="100"/>
      </w:pPr>
    </w:p>
    <w:p>
      <w:pPr>
        <w:spacing w:after="140"/>
      </w:pPr>
      <w:r>
        <w:rPr>
          <w:rFonts w:ascii="Calibri" w:hAnsi="Calibri" w:eastAsia="Calibri"/>
          <w:b/>
          <w:i w:val="0"/>
          <w:color w:val="0B5C8C"/>
          <w:sz w:val="19"/>
        </w:rPr>
        <w:t xml:space="preserve">Neden önemli: </w:t>
      </w:r>
      <w:r>
        <w:rPr>
          <w:rFonts w:ascii="Calibri" w:hAnsi="Calibri" w:eastAsia="Calibri"/>
          <w:b w:val="0"/>
          <w:i w:val="0"/>
          <w:sz w:val="19"/>
        </w:rPr>
        <w:t>Sadece parola değiştirmek yetmez: modern oturumlar refresh token kullanır. Revoke-MgUserSignInSession token’ları düşürür.</w:t>
      </w:r>
    </w:p>
    <w:p>
      <w:pPr>
        <w:pStyle w:val="Heading2"/>
      </w:pPr>
      <w:r>
        <w:rPr>
          <w:color w:val="1674A8"/>
        </w:rPr>
        <w:t>5.4 Silme ve geri yükleme</w:t>
      </w:r>
    </w:p>
    <w:p>
      <w:pPr>
        <w:spacing w:before="0" w:after="0"/>
        <w:ind w:left="85"/>
        <w:shd w:fill="EEF2F7" w:val="clear"/>
      </w:pPr>
      <w:r>
        <w:rPr>
          <w:rFonts w:ascii="Consolas" w:hAnsi="Consolas" w:eastAsia="Consolas"/>
          <w:b w:val="0"/>
          <w:i w:val="0"/>
          <w:color w:val="1A1A2E"/>
          <w:sz w:val="16"/>
        </w:rPr>
        <w:t>Remove-MgUser -UserId "ayse.yilmaz@contoso.com" -Confirm:$false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Get-MgDirectoryDeletedItemAsUser -All |</w:t>
      </w:r>
    </w:p>
    <w:p>
      <w:pPr>
        <w:spacing w:before="0" w:after="0"/>
        <w:ind w:left="85"/>
        <w:shd w:fill="EEF2F7" w:val="clear"/>
      </w:pPr>
      <w:r>
        <w:rPr>
          <w:rFonts w:ascii="Consolas" w:hAnsi="Consolas" w:eastAsia="Consolas"/>
          <w:b w:val="0"/>
          <w:i w:val="0"/>
          <w:color w:val="1A1A2E"/>
          <w:sz w:val="16"/>
        </w:rPr>
        <w:t xml:space="preserve">  Select-Object Id, DisplayName, UserPrincipalName, DeletedDateTime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$d = Get-MgDirectoryDeletedItemAsUser -All |</w:t>
      </w:r>
    </w:p>
    <w:p>
      <w:pPr>
        <w:spacing w:before="0" w:after="0"/>
        <w:ind w:left="85"/>
        <w:shd w:fill="EEF2F7" w:val="clear"/>
      </w:pPr>
      <w:r>
        <w:rPr>
          <w:rFonts w:ascii="Consolas" w:hAnsi="Consolas" w:eastAsia="Consolas"/>
          <w:b w:val="0"/>
          <w:i w:val="0"/>
          <w:color w:val="1A1A2E"/>
          <w:sz w:val="16"/>
        </w:rPr>
        <w:t xml:space="preserve">  Where-Object UserPrincipalName -eq "ayse.yilmaz@contoso.com"</w:t>
      </w:r>
    </w:p>
    <w:p>
      <w:pPr>
        <w:spacing w:before="0" w:after="0"/>
        <w:ind w:left="85"/>
        <w:shd w:fill="EEF2F7" w:val="clear"/>
      </w:pPr>
      <w:r>
        <w:rPr>
          <w:rFonts w:ascii="Consolas" w:hAnsi="Consolas" w:eastAsia="Consolas"/>
          <w:b w:val="0"/>
          <w:i w:val="0"/>
          <w:color w:val="1A1A2E"/>
          <w:sz w:val="16"/>
        </w:rPr>
        <w:t>Restore-MgDirectoryDeletedItem -DirectoryObjectId $d.Id</w:t>
      </w:r>
    </w:p>
    <w:p>
      <w:pPr>
        <w:spacing w:before="0" w:after="0"/>
        <w:ind w:left="85"/>
        <w:shd w:fill="EEF2F7" w:val="clear"/>
      </w:pPr>
      <w:r>
        <w:rPr>
          <w:rFonts w:ascii="Consolas" w:hAnsi="Consolas" w:eastAsia="Consolas"/>
          <w:b w:val="0"/>
          <w:i w:val="0"/>
          <w:color w:val="1A1A2E"/>
          <w:sz w:val="16"/>
        </w:rPr>
        <w:t># Kalıcı silme (geri alınamaz):</w:t>
      </w:r>
    </w:p>
    <w:p>
      <w:pPr>
        <w:spacing w:before="0" w:after="0"/>
        <w:ind w:left="85"/>
        <w:shd w:fill="EEF2F7" w:val="clear"/>
      </w:pPr>
      <w:r>
        <w:rPr>
          <w:rFonts w:ascii="Consolas" w:hAnsi="Consolas" w:eastAsia="Consolas"/>
          <w:b w:val="0"/>
          <w:i w:val="0"/>
          <w:color w:val="1A1A2E"/>
          <w:sz w:val="16"/>
        </w:rPr>
        <w:t># Remove-MgDirectoryDeletedItem -DirectoryObjectId $d.Id</w:t>
      </w:r>
    </w:p>
    <w:p>
      <w:pPr>
        <w:spacing w:after="100"/>
      </w:pPr>
    </w:p>
    <w:p>
      <w:pPr>
        <w:pStyle w:val="Heading2"/>
      </w:pPr>
      <w:r>
        <w:rPr>
          <w:color w:val="1674A8"/>
        </w:rPr>
        <w:t>5.5 B2B misafir daveti</w:t>
      </w:r>
    </w:p>
    <w:p>
      <w:pPr>
        <w:spacing w:before="0" w:after="0"/>
        <w:ind w:left="85"/>
        <w:shd w:fill="EEF2F7" w:val="clear"/>
      </w:pPr>
      <w:r>
        <w:rPr>
          <w:rFonts w:ascii="Consolas" w:hAnsi="Consolas" w:eastAsia="Consolas"/>
          <w:b w:val="0"/>
          <w:i w:val="0"/>
          <w:color w:val="1A1A2E"/>
          <w:sz w:val="16"/>
        </w:rPr>
        <w:t>Connect-MgGraph -Scopes "User.Invite.All","Group.ReadWrite.All" -NoWelcome</w:t>
      </w:r>
    </w:p>
    <w:p>
      <w:pPr>
        <w:spacing w:before="0" w:after="0"/>
        <w:ind w:left="85"/>
        <w:shd w:fill="EEF2F7" w:val="clear"/>
      </w:pPr>
      <w:r>
        <w:rPr>
          <w:rFonts w:ascii="Consolas" w:hAnsi="Consolas" w:eastAsia="Consolas"/>
          <w:b w:val="0"/>
          <w:i w:val="0"/>
          <w:color w:val="1A1A2E"/>
          <w:sz w:val="16"/>
        </w:rPr>
        <w:t>New-MgInvitation `</w:t>
      </w:r>
    </w:p>
    <w:p>
      <w:pPr>
        <w:spacing w:before="0" w:after="0"/>
        <w:ind w:left="85"/>
        <w:shd w:fill="EEF2F7" w:val="clear"/>
      </w:pPr>
      <w:r>
        <w:rPr>
          <w:rFonts w:ascii="Consolas" w:hAnsi="Consolas" w:eastAsia="Consolas"/>
          <w:b w:val="0"/>
          <w:i w:val="0"/>
          <w:color w:val="1A1A2E"/>
          <w:sz w:val="16"/>
        </w:rPr>
        <w:t xml:space="preserve">  -InvitedUserEmailAddress "kisi@partner.com" `</w:t>
      </w:r>
    </w:p>
    <w:p>
      <w:pPr>
        <w:spacing w:before="0" w:after="0"/>
        <w:ind w:left="85"/>
        <w:shd w:fill="EEF2F7" w:val="clear"/>
      </w:pPr>
      <w:r>
        <w:rPr>
          <w:rFonts w:ascii="Consolas" w:hAnsi="Consolas" w:eastAsia="Consolas"/>
          <w:b w:val="0"/>
          <w:i w:val="0"/>
          <w:color w:val="1A1A2E"/>
          <w:sz w:val="16"/>
        </w:rPr>
        <w:t xml:space="preserve">  -InvitedUserDisplayName "Partner Kişi" `</w:t>
      </w:r>
    </w:p>
    <w:p>
      <w:pPr>
        <w:spacing w:before="0" w:after="0"/>
        <w:ind w:left="85"/>
        <w:shd w:fill="EEF2F7" w:val="clear"/>
      </w:pPr>
      <w:r>
        <w:rPr>
          <w:rFonts w:ascii="Consolas" w:hAnsi="Consolas" w:eastAsia="Consolas"/>
          <w:b w:val="0"/>
          <w:i w:val="0"/>
          <w:color w:val="1A1A2E"/>
          <w:sz w:val="16"/>
        </w:rPr>
        <w:t xml:space="preserve">  -InviteRedirectUrl "https://myapps.microsoft.com" `</w:t>
      </w:r>
    </w:p>
    <w:p>
      <w:pPr>
        <w:spacing w:before="0" w:after="0"/>
        <w:ind w:left="85"/>
        <w:shd w:fill="EEF2F7" w:val="clear"/>
      </w:pPr>
      <w:r>
        <w:rPr>
          <w:rFonts w:ascii="Consolas" w:hAnsi="Consolas" w:eastAsia="Consolas"/>
          <w:b w:val="0"/>
          <w:i w:val="0"/>
          <w:color w:val="1A1A2E"/>
          <w:sz w:val="16"/>
        </w:rPr>
        <w:t xml:space="preserve">  -SendInvitationMessage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Get-MgUser -Filter "mail eq 'kisi@partner.com'" |</w:t>
      </w:r>
    </w:p>
    <w:p>
      <w:pPr>
        <w:spacing w:before="0" w:after="0"/>
        <w:ind w:left="85"/>
        <w:shd w:fill="EEF2F7" w:val="clear"/>
      </w:pPr>
      <w:r>
        <w:rPr>
          <w:rFonts w:ascii="Consolas" w:hAnsi="Consolas" w:eastAsia="Consolas"/>
          <w:b w:val="0"/>
          <w:i w:val="0"/>
          <w:color w:val="1A1A2E"/>
          <w:sz w:val="16"/>
        </w:rPr>
        <w:t xml:space="preserve">  Select-Object DisplayName, UserType, ExternalUserState</w:t>
      </w:r>
    </w:p>
    <w:p>
      <w:pPr>
        <w:spacing w:after="100"/>
      </w:pPr>
    </w:p>
    <w:p>
      <w:pPr>
        <w:spacing w:after="140"/>
      </w:pPr>
      <w:r>
        <w:rPr>
          <w:rFonts w:ascii="Calibri" w:hAnsi="Calibri" w:eastAsia="Calibri"/>
          <w:b/>
          <w:i w:val="0"/>
          <w:color w:val="8B0000"/>
          <w:sz w:val="19"/>
        </w:rPr>
        <w:t xml:space="preserve">Uyarı: </w:t>
      </w:r>
      <w:r>
        <w:rPr>
          <w:rFonts w:ascii="Calibri" w:hAnsi="Calibri" w:eastAsia="Calibri"/>
          <w:b w:val="0"/>
          <w:i w:val="0"/>
          <w:sz w:val="19"/>
        </w:rPr>
        <w:t>Misafirleri sınırsız bırakmayın: grup + Conditional Access + periyodik gözden geçirme.</w:t>
      </w:r>
    </w:p>
    <w:p>
      <w:pPr>
        <w:pStyle w:val="Heading2"/>
      </w:pPr>
      <w:r>
        <w:rPr>
          <w:color w:val="1674A8"/>
        </w:rPr>
        <w:t>5.6 MFA yöntemleri ve TAP</w:t>
      </w:r>
    </w:p>
    <w:p>
      <w:pPr>
        <w:spacing w:before="0" w:after="0"/>
        <w:ind w:left="85"/>
        <w:shd w:fill="EEF2F7" w:val="clear"/>
      </w:pPr>
      <w:r>
        <w:rPr>
          <w:rFonts w:ascii="Consolas" w:hAnsi="Consolas" w:eastAsia="Consolas"/>
          <w:b w:val="0"/>
          <w:i w:val="0"/>
          <w:color w:val="1A1A2E"/>
          <w:sz w:val="16"/>
        </w:rPr>
        <w:t>$u = "ayse.yilmaz@contoso.com"</w:t>
      </w:r>
    </w:p>
    <w:p>
      <w:pPr>
        <w:spacing w:before="0" w:after="0"/>
        <w:ind w:left="85"/>
        <w:shd w:fill="EEF2F7" w:val="clear"/>
      </w:pPr>
      <w:r>
        <w:rPr>
          <w:rFonts w:ascii="Consolas" w:hAnsi="Consolas" w:eastAsia="Consolas"/>
          <w:b w:val="0"/>
          <w:i w:val="0"/>
          <w:color w:val="1A1A2E"/>
          <w:sz w:val="16"/>
        </w:rPr>
        <w:t>Get-MgUserAuthenticationMethod -UserId $u</w:t>
      </w:r>
    </w:p>
    <w:p>
      <w:pPr>
        <w:spacing w:before="0" w:after="0"/>
        <w:ind w:left="85"/>
        <w:shd w:fill="EEF2F7" w:val="clear"/>
      </w:pPr>
      <w:r>
        <w:rPr>
          <w:rFonts w:ascii="Consolas" w:hAnsi="Consolas" w:eastAsia="Consolas"/>
          <w:b w:val="0"/>
          <w:i w:val="0"/>
          <w:color w:val="1A1A2E"/>
          <w:sz w:val="16"/>
        </w:rPr>
        <w:t>Get-MgUserAuthenticationPhoneMethod -UserId $u</w:t>
      </w:r>
    </w:p>
    <w:p>
      <w:pPr>
        <w:spacing w:before="0" w:after="0"/>
        <w:ind w:left="85"/>
        <w:shd w:fill="EEF2F7" w:val="clear"/>
      </w:pPr>
      <w:r>
        <w:rPr>
          <w:rFonts w:ascii="Consolas" w:hAnsi="Consolas" w:eastAsia="Consolas"/>
          <w:b w:val="0"/>
          <w:i w:val="0"/>
          <w:color w:val="1A1A2E"/>
          <w:sz w:val="16"/>
        </w:rPr>
        <w:t>Get-MgUserAuthenticationMicrosoftAuthenticatorMethod -UserId $u</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Temporary Access Pass — yardım masası altını</w:t>
      </w:r>
    </w:p>
    <w:p>
      <w:pPr>
        <w:spacing w:before="0" w:after="0"/>
        <w:ind w:left="85"/>
        <w:shd w:fill="EEF2F7" w:val="clear"/>
      </w:pPr>
      <w:r>
        <w:rPr>
          <w:rFonts w:ascii="Consolas" w:hAnsi="Consolas" w:eastAsia="Consolas"/>
          <w:b w:val="0"/>
          <w:i w:val="0"/>
          <w:color w:val="1A1A2E"/>
          <w:sz w:val="16"/>
        </w:rPr>
        <w:t>New-MgUserAuthenticationTemporaryAccessPassMethod -UserId $u -BodyParameter @{</w:t>
      </w:r>
    </w:p>
    <w:p>
      <w:pPr>
        <w:spacing w:before="0" w:after="0"/>
        <w:ind w:left="85"/>
        <w:shd w:fill="EEF2F7" w:val="clear"/>
      </w:pPr>
      <w:r>
        <w:rPr>
          <w:rFonts w:ascii="Consolas" w:hAnsi="Consolas" w:eastAsia="Consolas"/>
          <w:b w:val="0"/>
          <w:i w:val="0"/>
          <w:color w:val="1A1A2E"/>
          <w:sz w:val="16"/>
        </w:rPr>
        <w:t xml:space="preserve">  LifetimeInMinutes = 60</w:t>
      </w:r>
    </w:p>
    <w:p>
      <w:pPr>
        <w:spacing w:before="0" w:after="0"/>
        <w:ind w:left="85"/>
        <w:shd w:fill="EEF2F7" w:val="clear"/>
      </w:pPr>
      <w:r>
        <w:rPr>
          <w:rFonts w:ascii="Consolas" w:hAnsi="Consolas" w:eastAsia="Consolas"/>
          <w:b w:val="0"/>
          <w:i w:val="0"/>
          <w:color w:val="1A1A2E"/>
          <w:sz w:val="16"/>
        </w:rPr>
        <w:t xml:space="preserve">  IsUsableOnce = $true</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Get-MgReportAuthenticationMethodUserRegistrationDetail -All |</w:t>
      </w:r>
    </w:p>
    <w:p>
      <w:pPr>
        <w:spacing w:before="0" w:after="0"/>
        <w:ind w:left="85"/>
        <w:shd w:fill="EEF2F7" w:val="clear"/>
      </w:pPr>
      <w:r>
        <w:rPr>
          <w:rFonts w:ascii="Consolas" w:hAnsi="Consolas" w:eastAsia="Consolas"/>
          <w:b w:val="0"/>
          <w:i w:val="0"/>
          <w:color w:val="1A1A2E"/>
          <w:sz w:val="16"/>
        </w:rPr>
        <w:t xml:space="preserve">  Select-Object UserPrincipalName, IsMfaRegistered, MethodsRegistered |</w:t>
      </w:r>
    </w:p>
    <w:p>
      <w:pPr>
        <w:spacing w:before="0" w:after="0"/>
        <w:ind w:left="85"/>
        <w:shd w:fill="EEF2F7" w:val="clear"/>
      </w:pPr>
      <w:r>
        <w:rPr>
          <w:rFonts w:ascii="Consolas" w:hAnsi="Consolas" w:eastAsia="Consolas"/>
          <w:b w:val="0"/>
          <w:i w:val="0"/>
          <w:color w:val="1A1A2E"/>
          <w:sz w:val="16"/>
        </w:rPr>
        <w:t xml:space="preserve">  Export-Csv "$env:TEMP\mfa.csv" -NoTypeInformation -Encoding UTF8</w:t>
      </w:r>
    </w:p>
    <w:p>
      <w:pPr>
        <w:spacing w:after="100"/>
      </w:pPr>
    </w:p>
    <w:p>
      <w:pPr>
        <w:pStyle w:val="Heading3"/>
      </w:pPr>
      <w:r>
        <w:rPr>
          <w:color w:val="2E86AB"/>
        </w:rPr>
        <w:t>Alıştırma — Kullanıcı yaşam döngüsü</w:t>
      </w:r>
    </w:p>
    <w:p>
      <w:pPr>
        <w:pStyle w:val="ListBullet"/>
        <w:spacing w:after="20"/>
      </w:pPr>
      <w:r>
        <w:rPr>
          <w:rFonts w:ascii="Calibri" w:hAnsi="Calibri" w:eastAsia="Calibri"/>
          <w:b w:val="0"/>
          <w:i w:val="0"/>
          <w:sz w:val="19"/>
        </w:rPr>
        <w:t>Lab’da test1@... oluşturun; UsageLocation verin; AccountEnabled false/true yapın.</w:t>
      </w:r>
    </w:p>
    <w:p>
      <w:pPr>
        <w:pStyle w:val="ListBullet"/>
        <w:spacing w:after="20"/>
      </w:pPr>
      <w:r>
        <w:rPr>
          <w:rFonts w:ascii="Calibri" w:hAnsi="Calibri" w:eastAsia="Calibri"/>
          <w:b w:val="0"/>
          <w:i w:val="0"/>
          <w:sz w:val="19"/>
        </w:rPr>
        <w:t>Revoke-MgUserSignInSession sonrası kullanıcıdan yeniden oturum açmasını isteyin.</w:t>
      </w:r>
    </w:p>
    <w:p>
      <w:pPr>
        <w:pStyle w:val="ListBullet"/>
        <w:spacing w:after="20"/>
      </w:pPr>
      <w:r>
        <w:rPr>
          <w:rFonts w:ascii="Calibri" w:hAnsi="Calibri" w:eastAsia="Calibri"/>
          <w:b w:val="0"/>
          <w:i w:val="0"/>
          <w:sz w:val="19"/>
        </w:rPr>
        <w:t>Kullanıcıyı silip recycle bin’den restore edin; Id’nin aynı kaldığını gözlemleyin.</w:t>
      </w:r>
    </w:p>
    <w:p>
      <w:pPr>
        <w:spacing w:after="120"/>
      </w:pPr>
      <w:r>
        <w:rPr>
          <w:rFonts w:ascii="Calibri" w:hAnsi="Calibri" w:eastAsia="Calibri"/>
          <w:b w:val="0"/>
          <w:i w:val="0"/>
          <w:sz w:val="12"/>
        </w:rPr>
      </w:r>
    </w:p>
    <w:p>
      <w:pPr>
        <w:pStyle w:val="Heading1"/>
      </w:pPr>
      <w:r>
        <w:rPr>
          <w:color w:val="0B5C8C"/>
        </w:rPr>
        <w:t>Bölüm 6. Lisans ve servis planları</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SKU envanteri ve boş kotayı okumak</w:t>
      </w:r>
    </w:p>
    <w:p>
      <w:pPr>
        <w:pStyle w:val="ListNumber"/>
        <w:spacing w:after="20"/>
      </w:pPr>
      <w:r>
        <w:rPr>
          <w:rFonts w:ascii="Calibri" w:hAnsi="Calibri" w:eastAsia="Calibri"/>
          <w:b w:val="0"/>
          <w:i w:val="0"/>
          <w:sz w:val="20"/>
        </w:rPr>
        <w:t>Lisans atayıp kaldırmak / yükseltmek</w:t>
      </w:r>
    </w:p>
    <w:p>
      <w:pPr>
        <w:pStyle w:val="ListNumber"/>
        <w:spacing w:after="20"/>
      </w:pPr>
      <w:r>
        <w:rPr>
          <w:rFonts w:ascii="Calibri" w:hAnsi="Calibri" w:eastAsia="Calibri"/>
          <w:b w:val="0"/>
          <w:i w:val="0"/>
          <w:sz w:val="20"/>
        </w:rPr>
        <w:t>Servis planı disable etmek</w:t>
      </w:r>
    </w:p>
    <w:p>
      <w:pPr>
        <w:pStyle w:val="ListNumber"/>
        <w:spacing w:after="20"/>
      </w:pPr>
      <w:r>
        <w:rPr>
          <w:rFonts w:ascii="Calibri" w:hAnsi="Calibri" w:eastAsia="Calibri"/>
          <w:b w:val="0"/>
          <w:i w:val="0"/>
          <w:sz w:val="20"/>
        </w:rPr>
        <w:t>Lisanssız aktif hesap raporu üretmek</w:t>
      </w:r>
    </w:p>
    <w:p>
      <w:pPr>
        <w:spacing w:after="120"/>
      </w:pPr>
      <w:r>
        <w:rPr>
          <w:rFonts w:ascii="Calibri" w:hAnsi="Calibri" w:eastAsia="Calibri"/>
          <w:b w:val="0"/>
          <w:i w:val="0"/>
          <w:sz w:val="21"/>
        </w:rPr>
        <w:t>Lisans, kullanıcının hangi ürünleri göreceğini belirler. Maliyet ve güvenlik burada kesişir: ayrılan kişiye lisans bırakmak para yakar; yanlış SKU ise veri erişimini yanlış açar.</w:t>
      </w:r>
    </w:p>
    <w:p>
      <w:pPr>
        <w:pStyle w:val="Heading2"/>
      </w:pPr>
      <w:r>
        <w:rPr>
          <w:color w:val="1674A8"/>
        </w:rPr>
        <w:t>6.1 SKU okuma</w:t>
      </w:r>
    </w:p>
    <w:p>
      <w:pPr>
        <w:spacing w:before="0" w:after="0"/>
        <w:ind w:left="85"/>
        <w:shd w:fill="EEF2F7" w:val="clear"/>
      </w:pPr>
      <w:r>
        <w:rPr>
          <w:rFonts w:ascii="Consolas" w:hAnsi="Consolas" w:eastAsia="Consolas"/>
          <w:b w:val="0"/>
          <w:i w:val="0"/>
          <w:color w:val="1A1A2E"/>
          <w:sz w:val="16"/>
        </w:rPr>
        <w:t>Connect-MgGraph -Scopes "Organization.Read.All","User.Read.All"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Get-MgSubscribedSku | ForEach-Object {</w:t>
      </w:r>
    </w:p>
    <w:p>
      <w:pPr>
        <w:spacing w:before="0" w:after="0"/>
        <w:ind w:left="85"/>
        <w:shd w:fill="EEF2F7" w:val="clear"/>
      </w:pPr>
      <w:r>
        <w:rPr>
          <w:rFonts w:ascii="Consolas" w:hAnsi="Consolas" w:eastAsia="Consolas"/>
          <w:b w:val="0"/>
          <w:i w:val="0"/>
          <w:color w:val="1A1A2E"/>
          <w:sz w:val="16"/>
        </w:rPr>
        <w:t xml:space="preserve">  [PSCustomObject]@{</w:t>
      </w:r>
    </w:p>
    <w:p>
      <w:pPr>
        <w:spacing w:before="0" w:after="0"/>
        <w:ind w:left="85"/>
        <w:shd w:fill="EEF2F7" w:val="clear"/>
      </w:pPr>
      <w:r>
        <w:rPr>
          <w:rFonts w:ascii="Consolas" w:hAnsi="Consolas" w:eastAsia="Consolas"/>
          <w:b w:val="0"/>
          <w:i w:val="0"/>
          <w:color w:val="1A1A2E"/>
          <w:sz w:val="16"/>
        </w:rPr>
        <w:t xml:space="preserve">    SkuPartNumber = $_.SkuPartNumber</w:t>
      </w:r>
    </w:p>
    <w:p>
      <w:pPr>
        <w:spacing w:before="0" w:after="0"/>
        <w:ind w:left="85"/>
        <w:shd w:fill="EEF2F7" w:val="clear"/>
      </w:pPr>
      <w:r>
        <w:rPr>
          <w:rFonts w:ascii="Consolas" w:hAnsi="Consolas" w:eastAsia="Consolas"/>
          <w:b w:val="0"/>
          <w:i w:val="0"/>
          <w:color w:val="1A1A2E"/>
          <w:sz w:val="16"/>
        </w:rPr>
        <w:t xml:space="preserve">    SkuId         = $_.SkuId</w:t>
      </w:r>
    </w:p>
    <w:p>
      <w:pPr>
        <w:spacing w:before="0" w:after="0"/>
        <w:ind w:left="85"/>
        <w:shd w:fill="EEF2F7" w:val="clear"/>
      </w:pPr>
      <w:r>
        <w:rPr>
          <w:rFonts w:ascii="Consolas" w:hAnsi="Consolas" w:eastAsia="Consolas"/>
          <w:b w:val="0"/>
          <w:i w:val="0"/>
          <w:color w:val="1A1A2E"/>
          <w:sz w:val="16"/>
        </w:rPr>
        <w:t xml:space="preserve">    Enabled       = $_.PrepaidUnits.Enabled</w:t>
      </w:r>
    </w:p>
    <w:p>
      <w:pPr>
        <w:spacing w:before="0" w:after="0"/>
        <w:ind w:left="85"/>
        <w:shd w:fill="EEF2F7" w:val="clear"/>
      </w:pPr>
      <w:r>
        <w:rPr>
          <w:rFonts w:ascii="Consolas" w:hAnsi="Consolas" w:eastAsia="Consolas"/>
          <w:b w:val="0"/>
          <w:i w:val="0"/>
          <w:color w:val="1A1A2E"/>
          <w:sz w:val="16"/>
        </w:rPr>
        <w:t xml:space="preserve">    Consumed      = $_.ConsumedUnits</w:t>
      </w:r>
    </w:p>
    <w:p>
      <w:pPr>
        <w:spacing w:before="0" w:after="0"/>
        <w:ind w:left="85"/>
        <w:shd w:fill="EEF2F7" w:val="clear"/>
      </w:pPr>
      <w:r>
        <w:rPr>
          <w:rFonts w:ascii="Consolas" w:hAnsi="Consolas" w:eastAsia="Consolas"/>
          <w:b w:val="0"/>
          <w:i w:val="0"/>
          <w:color w:val="1A1A2E"/>
          <w:sz w:val="16"/>
        </w:rPr>
        <w:t xml:space="preserve">    Available     = $_.PrepaidUnits.Enabled - $_.ConsumedUnits</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 Format-Table -AutoSize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$sku = Get-MgSubscribedSku | Where-Object SkuPartNumber -eq "SPE_E3"</w:t>
      </w:r>
    </w:p>
    <w:p>
      <w:pPr>
        <w:spacing w:before="0" w:after="0"/>
        <w:ind w:left="85"/>
        <w:shd w:fill="EEF2F7" w:val="clear"/>
      </w:pPr>
      <w:r>
        <w:rPr>
          <w:rFonts w:ascii="Consolas" w:hAnsi="Consolas" w:eastAsia="Consolas"/>
          <w:b w:val="0"/>
          <w:i w:val="0"/>
          <w:color w:val="1A1A2E"/>
          <w:sz w:val="16"/>
        </w:rPr>
        <w:t>$sku.ServicePlans | Select-Object ServicePlanName, ServicePlanId, ProvisioningStatus |</w:t>
      </w:r>
    </w:p>
    <w:p>
      <w:pPr>
        <w:spacing w:before="0" w:after="0"/>
        <w:ind w:left="85"/>
        <w:shd w:fill="EEF2F7" w:val="clear"/>
      </w:pPr>
      <w:r>
        <w:rPr>
          <w:rFonts w:ascii="Consolas" w:hAnsi="Consolas" w:eastAsia="Consolas"/>
          <w:b w:val="0"/>
          <w:i w:val="0"/>
          <w:color w:val="1A1A2E"/>
          <w:sz w:val="16"/>
        </w:rPr>
        <w:t xml:space="preserve">  Sort-Object ServicePlanName</w:t>
      </w:r>
    </w:p>
    <w:p>
      <w:pPr>
        <w:spacing w:after="100"/>
      </w:pPr>
    </w:p>
    <w:p>
      <w:pPr>
        <w:spacing w:after="120"/>
      </w:pPr>
      <w:r>
        <w:rPr>
          <w:rFonts w:ascii="Calibri" w:hAnsi="Calibri" w:eastAsia="Calibri"/>
          <w:b w:val="0"/>
          <w:i w:val="0"/>
          <w:sz w:val="21"/>
        </w:rPr>
        <w:t>Sık SkuPartNumber: SPE_E3, SPE_E5, ENTERPRISEPACK, O365_BUSINESS_PREMIUM, SPB, POWER_BI_PRO, EXCHANGEENTERPRISE, VISIOCLIENT. İsim benzer; SkuId ile çalışın.</w:t>
      </w:r>
    </w:p>
    <w:p>
      <w:pPr>
        <w:pStyle w:val="Heading2"/>
      </w:pPr>
      <w:r>
        <w:rPr>
          <w:color w:val="1674A8"/>
        </w:rPr>
        <w:t>6.2 Atama / kaldırma / upgrade</w:t>
      </w:r>
    </w:p>
    <w:p>
      <w:pPr>
        <w:spacing w:before="0" w:after="0"/>
        <w:ind w:left="85"/>
        <w:shd w:fill="EEF2F7" w:val="clear"/>
      </w:pPr>
      <w:r>
        <w:rPr>
          <w:rFonts w:ascii="Consolas" w:hAnsi="Consolas" w:eastAsia="Consolas"/>
          <w:b w:val="0"/>
          <w:i w:val="0"/>
          <w:color w:val="1A1A2E"/>
          <w:sz w:val="16"/>
        </w:rPr>
        <w:t>$user = "ayse.yilmaz@contoso.com"</w:t>
      </w:r>
    </w:p>
    <w:p>
      <w:pPr>
        <w:spacing w:before="0" w:after="0"/>
        <w:ind w:left="85"/>
        <w:shd w:fill="EEF2F7" w:val="clear"/>
      </w:pPr>
      <w:r>
        <w:rPr>
          <w:rFonts w:ascii="Consolas" w:hAnsi="Consolas" w:eastAsia="Consolas"/>
          <w:b w:val="0"/>
          <w:i w:val="0"/>
          <w:color w:val="1A1A2E"/>
          <w:sz w:val="16"/>
        </w:rPr>
        <w:t>Update-MgUser -UserId $user -UsageLocation "TR"</w:t>
      </w:r>
    </w:p>
    <w:p>
      <w:pPr>
        <w:spacing w:before="0" w:after="0"/>
        <w:ind w:left="85"/>
        <w:shd w:fill="EEF2F7" w:val="clear"/>
      </w:pPr>
      <w:r>
        <w:rPr>
          <w:rFonts w:ascii="Consolas" w:hAnsi="Consolas" w:eastAsia="Consolas"/>
          <w:b w:val="0"/>
          <w:i w:val="0"/>
          <w:color w:val="1A1A2E"/>
          <w:sz w:val="16"/>
        </w:rPr>
        <w:t>$e3 = (Get-MgSubscribedSku | Where-Object SkuPartNumber -eq "SPE_E3").SkuId</w:t>
      </w:r>
    </w:p>
    <w:p>
      <w:pPr>
        <w:spacing w:before="0" w:after="0"/>
        <w:ind w:left="85"/>
        <w:shd w:fill="EEF2F7" w:val="clear"/>
      </w:pPr>
      <w:r>
        <w:rPr>
          <w:rFonts w:ascii="Consolas" w:hAnsi="Consolas" w:eastAsia="Consolas"/>
          <w:b w:val="0"/>
          <w:i w:val="0"/>
          <w:color w:val="1A1A2E"/>
          <w:sz w:val="16"/>
        </w:rPr>
        <w:t>$e5 = (Get-MgSubscribedSku | Where-Object SkuPartNumber -eq "SPE_E5").SkuId</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Set-MgUserLicense -UserId $user -AddLicenses @{SkuId=$e3} -RemoveLicenses @()</w:t>
      </w:r>
    </w:p>
    <w:p>
      <w:pPr>
        <w:spacing w:before="0" w:after="0"/>
        <w:ind w:left="85"/>
        <w:shd w:fill="EEF2F7" w:val="clear"/>
      </w:pPr>
      <w:r>
        <w:rPr>
          <w:rFonts w:ascii="Consolas" w:hAnsi="Consolas" w:eastAsia="Consolas"/>
          <w:b w:val="0"/>
          <w:i w:val="0"/>
          <w:color w:val="1A1A2E"/>
          <w:sz w:val="16"/>
        </w:rPr>
        <w:t># Upgrade</w:t>
      </w:r>
    </w:p>
    <w:p>
      <w:pPr>
        <w:spacing w:before="0" w:after="0"/>
        <w:ind w:left="85"/>
        <w:shd w:fill="EEF2F7" w:val="clear"/>
      </w:pPr>
      <w:r>
        <w:rPr>
          <w:rFonts w:ascii="Consolas" w:hAnsi="Consolas" w:eastAsia="Consolas"/>
          <w:b w:val="0"/>
          <w:i w:val="0"/>
          <w:color w:val="1A1A2E"/>
          <w:sz w:val="16"/>
        </w:rPr>
        <w:t>Set-MgUserLicense -UserId $user -AddLicenses @{SkuId=$e5} -RemoveLicenses @($e3)</w:t>
      </w:r>
    </w:p>
    <w:p>
      <w:pPr>
        <w:spacing w:before="0" w:after="0"/>
        <w:ind w:left="85"/>
        <w:shd w:fill="EEF2F7" w:val="clear"/>
      </w:pPr>
      <w:r>
        <w:rPr>
          <w:rFonts w:ascii="Consolas" w:hAnsi="Consolas" w:eastAsia="Consolas"/>
          <w:b w:val="0"/>
          <w:i w:val="0"/>
          <w:color w:val="1A1A2E"/>
          <w:sz w:val="16"/>
        </w:rPr>
        <w:t># Hepsini kaldır</w:t>
      </w:r>
    </w:p>
    <w:p>
      <w:pPr>
        <w:spacing w:before="0" w:after="0"/>
        <w:ind w:left="85"/>
        <w:shd w:fill="EEF2F7" w:val="clear"/>
      </w:pPr>
      <w:r>
        <w:rPr>
          <w:rFonts w:ascii="Consolas" w:hAnsi="Consolas" w:eastAsia="Consolas"/>
          <w:b w:val="0"/>
          <w:i w:val="0"/>
          <w:color w:val="1A1A2E"/>
          <w:sz w:val="16"/>
        </w:rPr>
        <w:t>$all = (Get-MgUserLicenseDetail -UserId $user).SkuId</w:t>
      </w:r>
    </w:p>
    <w:p>
      <w:pPr>
        <w:spacing w:before="0" w:after="0"/>
        <w:ind w:left="85"/>
        <w:shd w:fill="EEF2F7" w:val="clear"/>
      </w:pPr>
      <w:r>
        <w:rPr>
          <w:rFonts w:ascii="Consolas" w:hAnsi="Consolas" w:eastAsia="Consolas"/>
          <w:b w:val="0"/>
          <w:i w:val="0"/>
          <w:color w:val="1A1A2E"/>
          <w:sz w:val="16"/>
        </w:rPr>
        <w:t>if ($all) { Set-MgUserLicense -UserId $user -AddLicenses @() -RemoveLicenses $all }</w:t>
      </w:r>
    </w:p>
    <w:p>
      <w:pPr>
        <w:spacing w:before="0" w:after="0"/>
        <w:ind w:left="85"/>
        <w:shd w:fill="EEF2F7" w:val="clear"/>
      </w:pPr>
      <w:r>
        <w:rPr>
          <w:rFonts w:ascii="Consolas" w:hAnsi="Consolas" w:eastAsia="Consolas"/>
          <w:b w:val="0"/>
          <w:i w:val="0"/>
          <w:color w:val="1A1A2E"/>
          <w:sz w:val="16"/>
        </w:rPr>
        <w:t>Get-MgUserLicenseDetail -UserId $user | Select-Object SkuPartNumber</w:t>
      </w:r>
    </w:p>
    <w:p>
      <w:pPr>
        <w:spacing w:after="100"/>
      </w:pPr>
    </w:p>
    <w:p>
      <w:pPr>
        <w:pStyle w:val="Heading2"/>
      </w:pPr>
      <w:r>
        <w:rPr>
          <w:color w:val="1674A8"/>
        </w:rPr>
        <w:t>6.3 Servis planı kapatarak atama</w:t>
      </w:r>
    </w:p>
    <w:p>
      <w:pPr>
        <w:spacing w:before="0" w:after="0"/>
        <w:ind w:left="85"/>
        <w:shd w:fill="EEF2F7" w:val="clear"/>
      </w:pPr>
      <w:r>
        <w:rPr>
          <w:rFonts w:ascii="Consolas" w:hAnsi="Consolas" w:eastAsia="Consolas"/>
          <w:b w:val="0"/>
          <w:i w:val="0"/>
          <w:color w:val="1A1A2E"/>
          <w:sz w:val="16"/>
        </w:rPr>
        <w:t>$sku = Get-MgSubscribedSku | Where-Object SkuPartNumber -eq "SPE_E3"</w:t>
      </w:r>
    </w:p>
    <w:p>
      <w:pPr>
        <w:spacing w:before="0" w:after="0"/>
        <w:ind w:left="85"/>
        <w:shd w:fill="EEF2F7" w:val="clear"/>
      </w:pPr>
      <w:r>
        <w:rPr>
          <w:rFonts w:ascii="Consolas" w:hAnsi="Consolas" w:eastAsia="Consolas"/>
          <w:b w:val="0"/>
          <w:i w:val="0"/>
          <w:color w:val="1A1A2E"/>
          <w:sz w:val="16"/>
        </w:rPr>
        <w:t>$disableNames = @("YAMMER_ENTERPRISE")  # kendi tenant çıktınızdan doğrulayın</w:t>
      </w:r>
    </w:p>
    <w:p>
      <w:pPr>
        <w:spacing w:before="0" w:after="0"/>
        <w:ind w:left="85"/>
        <w:shd w:fill="EEF2F7" w:val="clear"/>
      </w:pPr>
      <w:r>
        <w:rPr>
          <w:rFonts w:ascii="Consolas" w:hAnsi="Consolas" w:eastAsia="Consolas"/>
          <w:b w:val="0"/>
          <w:i w:val="0"/>
          <w:color w:val="1A1A2E"/>
          <w:sz w:val="16"/>
        </w:rPr>
        <w:t>$disabled = $sku.ServicePlans |</w:t>
      </w:r>
    </w:p>
    <w:p>
      <w:pPr>
        <w:spacing w:before="0" w:after="0"/>
        <w:ind w:left="85"/>
        <w:shd w:fill="EEF2F7" w:val="clear"/>
      </w:pPr>
      <w:r>
        <w:rPr>
          <w:rFonts w:ascii="Consolas" w:hAnsi="Consolas" w:eastAsia="Consolas"/>
          <w:b w:val="0"/>
          <w:i w:val="0"/>
          <w:color w:val="1A1A2E"/>
          <w:sz w:val="16"/>
        </w:rPr>
        <w:t xml:space="preserve">  Where-Object ServicePlanName -in $disableNames |</w:t>
      </w:r>
    </w:p>
    <w:p>
      <w:pPr>
        <w:spacing w:before="0" w:after="0"/>
        <w:ind w:left="85"/>
        <w:shd w:fill="EEF2F7" w:val="clear"/>
      </w:pPr>
      <w:r>
        <w:rPr>
          <w:rFonts w:ascii="Consolas" w:hAnsi="Consolas" w:eastAsia="Consolas"/>
          <w:b w:val="0"/>
          <w:i w:val="0"/>
          <w:color w:val="1A1A2E"/>
          <w:sz w:val="16"/>
        </w:rPr>
        <w:t xml:space="preserve">  Select-Object -ExpandProperty ServicePlanId</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Set-MgUserLicense -UserId $user -AddLicenses @{</w:t>
      </w:r>
    </w:p>
    <w:p>
      <w:pPr>
        <w:spacing w:before="0" w:after="0"/>
        <w:ind w:left="85"/>
        <w:shd w:fill="EEF2F7" w:val="clear"/>
      </w:pPr>
      <w:r>
        <w:rPr>
          <w:rFonts w:ascii="Consolas" w:hAnsi="Consolas" w:eastAsia="Consolas"/>
          <w:b w:val="0"/>
          <w:i w:val="0"/>
          <w:color w:val="1A1A2E"/>
          <w:sz w:val="16"/>
        </w:rPr>
        <w:t xml:space="preserve">  SkuId = $sku.SkuId; DisabledPlans = $disabled</w:t>
      </w:r>
    </w:p>
    <w:p>
      <w:pPr>
        <w:spacing w:before="0" w:after="0"/>
        <w:ind w:left="85"/>
        <w:shd w:fill="EEF2F7" w:val="clear"/>
      </w:pPr>
      <w:r>
        <w:rPr>
          <w:rFonts w:ascii="Consolas" w:hAnsi="Consolas" w:eastAsia="Consolas"/>
          <w:b w:val="0"/>
          <w:i w:val="0"/>
          <w:color w:val="1A1A2E"/>
          <w:sz w:val="16"/>
        </w:rPr>
        <w:t>} -RemoveLicenses @()</w:t>
      </w:r>
    </w:p>
    <w:p>
      <w:pPr>
        <w:spacing w:after="100"/>
      </w:pPr>
    </w:p>
    <w:p>
      <w:pPr>
        <w:pStyle w:val="Heading2"/>
      </w:pPr>
      <w:r>
        <w:rPr>
          <w:color w:val="1674A8"/>
        </w:rPr>
        <w:t>6.4 Maliyet raporu — lisanssız aktifler</w:t>
      </w:r>
    </w:p>
    <w:p>
      <w:pPr>
        <w:spacing w:before="0" w:after="0"/>
        <w:ind w:left="85"/>
        <w:shd w:fill="EEF2F7" w:val="clear"/>
      </w:pPr>
      <w:r>
        <w:rPr>
          <w:rFonts w:ascii="Consolas" w:hAnsi="Consolas" w:eastAsia="Consolas"/>
          <w:b w:val="0"/>
          <w:i w:val="0"/>
          <w:color w:val="1A1A2E"/>
          <w:sz w:val="16"/>
        </w:rPr>
        <w:t>Get-MgUser -All -Property "displayName,userPrincipalName,accountEnabled,assignedLicenses,userType" |</w:t>
      </w:r>
    </w:p>
    <w:p>
      <w:pPr>
        <w:spacing w:before="0" w:after="0"/>
        <w:ind w:left="85"/>
        <w:shd w:fill="EEF2F7" w:val="clear"/>
      </w:pPr>
      <w:r>
        <w:rPr>
          <w:rFonts w:ascii="Consolas" w:hAnsi="Consolas" w:eastAsia="Consolas"/>
          <w:b w:val="0"/>
          <w:i w:val="0"/>
          <w:color w:val="1A1A2E"/>
          <w:sz w:val="16"/>
        </w:rPr>
        <w:t xml:space="preserve">  Where-Object { $_.AccountEnabled -and $_.UserType -eq "Member" -and $_.AssignedLicenses.Count -eq 0 } |</w:t>
      </w:r>
    </w:p>
    <w:p>
      <w:pPr>
        <w:spacing w:before="0" w:after="0"/>
        <w:ind w:left="85"/>
        <w:shd w:fill="EEF2F7" w:val="clear"/>
      </w:pPr>
      <w:r>
        <w:rPr>
          <w:rFonts w:ascii="Consolas" w:hAnsi="Consolas" w:eastAsia="Consolas"/>
          <w:b w:val="0"/>
          <w:i w:val="0"/>
          <w:color w:val="1A1A2E"/>
          <w:sz w:val="16"/>
        </w:rPr>
        <w:t xml:space="preserve">  Select-Object DisplayName, UserPrincipalName |</w:t>
      </w:r>
    </w:p>
    <w:p>
      <w:pPr>
        <w:spacing w:before="0" w:after="0"/>
        <w:ind w:left="85"/>
        <w:shd w:fill="EEF2F7" w:val="clear"/>
      </w:pPr>
      <w:r>
        <w:rPr>
          <w:rFonts w:ascii="Consolas" w:hAnsi="Consolas" w:eastAsia="Consolas"/>
          <w:b w:val="0"/>
          <w:i w:val="0"/>
          <w:color w:val="1A1A2E"/>
          <w:sz w:val="16"/>
        </w:rPr>
        <w:t xml:space="preserve">  Export-Csv "$env:TEMP\lisanssiz.csv" -NoTypeInformation -Encoding UTF8</w:t>
      </w:r>
    </w:p>
    <w:p>
      <w:pPr>
        <w:spacing w:after="100"/>
      </w:pPr>
    </w:p>
    <w:p>
      <w:pPr>
        <w:pStyle w:val="Heading3"/>
      </w:pPr>
      <w:r>
        <w:rPr>
          <w:color w:val="2E86AB"/>
        </w:rPr>
        <w:t>Alıştırma — Lisans</w:t>
      </w:r>
    </w:p>
    <w:p>
      <w:pPr>
        <w:pStyle w:val="ListBullet"/>
        <w:spacing w:after="20"/>
      </w:pPr>
      <w:r>
        <w:rPr>
          <w:rFonts w:ascii="Calibri" w:hAnsi="Calibri" w:eastAsia="Calibri"/>
          <w:b w:val="0"/>
          <w:i w:val="0"/>
          <w:sz w:val="19"/>
        </w:rPr>
        <w:t>Available kotası 0 olan SKU var mı bakın.</w:t>
      </w:r>
    </w:p>
    <w:p>
      <w:pPr>
        <w:pStyle w:val="ListBullet"/>
        <w:spacing w:after="20"/>
      </w:pPr>
      <w:r>
        <w:rPr>
          <w:rFonts w:ascii="Calibri" w:hAnsi="Calibri" w:eastAsia="Calibri"/>
          <w:b w:val="0"/>
          <w:i w:val="0"/>
          <w:sz w:val="19"/>
        </w:rPr>
        <w:t>Test kullanıcıya lisans atayıp 5 dk sonra Get-EXOMailbox ile kutuyu kontrol edin.</w:t>
      </w:r>
    </w:p>
    <w:p>
      <w:pPr>
        <w:pStyle w:val="ListBullet"/>
        <w:spacing w:after="20"/>
      </w:pPr>
      <w:r>
        <w:rPr>
          <w:rFonts w:ascii="Calibri" w:hAnsi="Calibri" w:eastAsia="Calibri"/>
          <w:b w:val="0"/>
          <w:i w:val="0"/>
          <w:sz w:val="19"/>
        </w:rPr>
        <w:t>Lisanssız aktif Member CSV’si üretin.</w:t>
      </w:r>
    </w:p>
    <w:p>
      <w:pPr>
        <w:spacing w:after="120"/>
      </w:pPr>
      <w:r>
        <w:rPr>
          <w:rFonts w:ascii="Calibri" w:hAnsi="Calibri" w:eastAsia="Calibri"/>
          <w:b w:val="0"/>
          <w:i w:val="0"/>
          <w:sz w:val="12"/>
        </w:rPr>
      </w:r>
    </w:p>
    <w:p>
      <w:pPr>
        <w:pStyle w:val="Heading1"/>
      </w:pPr>
      <w:r>
        <w:rPr>
          <w:color w:val="0B5C8C"/>
        </w:rPr>
        <w:t>Bölüm 7. Gruplar ve yetki modeli</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Security / M365 / Distribution / Dynamic ayrımını yapmak</w:t>
      </w:r>
    </w:p>
    <w:p>
      <w:pPr>
        <w:pStyle w:val="ListNumber"/>
        <w:spacing w:after="20"/>
      </w:pPr>
      <w:r>
        <w:rPr>
          <w:rFonts w:ascii="Calibri" w:hAnsi="Calibri" w:eastAsia="Calibri"/>
          <w:b w:val="0"/>
          <w:i w:val="0"/>
          <w:sz w:val="20"/>
        </w:rPr>
        <w:t>Graph ile grup ve üyelik yönetmek</w:t>
      </w:r>
    </w:p>
    <w:p>
      <w:pPr>
        <w:pStyle w:val="ListNumber"/>
        <w:spacing w:after="20"/>
      </w:pPr>
      <w:r>
        <w:rPr>
          <w:rFonts w:ascii="Calibri" w:hAnsi="Calibri" w:eastAsia="Calibri"/>
          <w:b w:val="0"/>
          <w:i w:val="0"/>
          <w:sz w:val="20"/>
        </w:rPr>
        <w:t>Exchange DG oluşturmak</w:t>
      </w:r>
    </w:p>
    <w:p>
      <w:pPr>
        <w:spacing w:before="0" w:after="0"/>
        <w:ind w:left="85"/>
        <w:shd w:fill="EEF2F7" w:val="clear"/>
      </w:pPr>
      <w:r>
        <w:rPr>
          <w:rFonts w:ascii="Consolas" w:hAnsi="Consolas" w:eastAsia="Consolas"/>
          <w:b w:val="0"/>
          <w:i w:val="0"/>
          <w:color w:val="1A1A2E"/>
          <w:sz w:val="16"/>
        </w:rPr>
        <w:t>Tür                  Mail   Team/Site   Kullanım</w:t>
      </w:r>
    </w:p>
    <w:p>
      <w:pPr>
        <w:spacing w:before="0" w:after="0"/>
        <w:ind w:left="85"/>
        <w:shd w:fill="EEF2F7" w:val="clear"/>
      </w:pPr>
      <w:r>
        <w:rPr>
          <w:rFonts w:ascii="Consolas" w:hAnsi="Consolas" w:eastAsia="Consolas"/>
          <w:b w:val="0"/>
          <w:i w:val="0"/>
          <w:color w:val="1A1A2E"/>
          <w:sz w:val="16"/>
        </w:rPr>
        <w:t>Security             Hayır  Hayır       İzin, CA, RBAC hedefi</w:t>
      </w:r>
    </w:p>
    <w:p>
      <w:pPr>
        <w:spacing w:before="0" w:after="0"/>
        <w:ind w:left="85"/>
        <w:shd w:fill="EEF2F7" w:val="clear"/>
      </w:pPr>
      <w:r>
        <w:rPr>
          <w:rFonts w:ascii="Consolas" w:hAnsi="Consolas" w:eastAsia="Consolas"/>
          <w:b w:val="0"/>
          <w:i w:val="0"/>
          <w:color w:val="1A1A2E"/>
          <w:sz w:val="16"/>
        </w:rPr>
        <w:t>Microsoft 365 Group  Evet   Evet        İşbirliği paketi</w:t>
      </w:r>
    </w:p>
    <w:p>
      <w:pPr>
        <w:spacing w:before="0" w:after="0"/>
        <w:ind w:left="85"/>
        <w:shd w:fill="EEF2F7" w:val="clear"/>
      </w:pPr>
      <w:r>
        <w:rPr>
          <w:rFonts w:ascii="Consolas" w:hAnsi="Consolas" w:eastAsia="Consolas"/>
          <w:b w:val="0"/>
          <w:i w:val="0"/>
          <w:color w:val="1A1A2E"/>
          <w:sz w:val="16"/>
        </w:rPr>
        <w:t>Distribution (EXO)   Evet   Hayır       Sadece e-posta listesi</w:t>
      </w:r>
    </w:p>
    <w:p>
      <w:pPr>
        <w:spacing w:before="0" w:after="0"/>
        <w:ind w:left="85"/>
        <w:shd w:fill="EEF2F7" w:val="clear"/>
      </w:pPr>
      <w:r>
        <w:rPr>
          <w:rFonts w:ascii="Consolas" w:hAnsi="Consolas" w:eastAsia="Consolas"/>
          <w:b w:val="0"/>
          <w:i w:val="0"/>
          <w:color w:val="1A1A2E"/>
          <w:sz w:val="16"/>
        </w:rPr>
        <w:t>Dynamic              Ops.   Ops.        Kural ile otomatik üyelik</w:t>
      </w:r>
    </w:p>
    <w:p>
      <w:pPr>
        <w:spacing w:after="100"/>
      </w:pPr>
    </w:p>
    <w:p>
      <w:pPr>
        <w:spacing w:before="0" w:after="0"/>
        <w:ind w:left="85"/>
        <w:shd w:fill="EEF2F7" w:val="clear"/>
      </w:pPr>
      <w:r>
        <w:rPr>
          <w:rFonts w:ascii="Consolas" w:hAnsi="Consolas" w:eastAsia="Consolas"/>
          <w:b w:val="0"/>
          <w:i w:val="0"/>
          <w:color w:val="1A1A2E"/>
          <w:sz w:val="16"/>
        </w:rPr>
        <w:t>Connect-MgGraph -Scopes "Group.ReadWrite.All","User.Read.All"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New-MgGroup -DisplayName "SG-Operasyon" -MailEnabled:$false `</w:t>
      </w:r>
    </w:p>
    <w:p>
      <w:pPr>
        <w:spacing w:before="0" w:after="0"/>
        <w:ind w:left="85"/>
        <w:shd w:fill="EEF2F7" w:val="clear"/>
      </w:pPr>
      <w:r>
        <w:rPr>
          <w:rFonts w:ascii="Consolas" w:hAnsi="Consolas" w:eastAsia="Consolas"/>
          <w:b w:val="0"/>
          <w:i w:val="0"/>
          <w:color w:val="1A1A2E"/>
          <w:sz w:val="16"/>
        </w:rPr>
        <w:t xml:space="preserve">  -MailNickname "sg-operasyon" -SecurityEnabled</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New-MgGroup -DisplayName "Operasyon Ekibi" -MailEnabled -SecurityEnabled `</w:t>
      </w:r>
    </w:p>
    <w:p>
      <w:pPr>
        <w:spacing w:before="0" w:after="0"/>
        <w:ind w:left="85"/>
        <w:shd w:fill="EEF2F7" w:val="clear"/>
      </w:pPr>
      <w:r>
        <w:rPr>
          <w:rFonts w:ascii="Consolas" w:hAnsi="Consolas" w:eastAsia="Consolas"/>
          <w:b w:val="0"/>
          <w:i w:val="0"/>
          <w:color w:val="1A1A2E"/>
          <w:sz w:val="16"/>
        </w:rPr>
        <w:t xml:space="preserve">  -MailNickname "operasyon-ekibi" -GroupTypes @("Unified") -Visibility "Private"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New-MgGroup -DisplayName "DG-Operasyon" -MailEnabled:$false `</w:t>
      </w:r>
    </w:p>
    <w:p>
      <w:pPr>
        <w:spacing w:before="0" w:after="0"/>
        <w:ind w:left="85"/>
        <w:shd w:fill="EEF2F7" w:val="clear"/>
      </w:pPr>
      <w:r>
        <w:rPr>
          <w:rFonts w:ascii="Consolas" w:hAnsi="Consolas" w:eastAsia="Consolas"/>
          <w:b w:val="0"/>
          <w:i w:val="0"/>
          <w:color w:val="1A1A2E"/>
          <w:sz w:val="16"/>
        </w:rPr>
        <w:t xml:space="preserve">  -MailNickname "dg-operasyon" -SecurityEnabled `</w:t>
      </w:r>
    </w:p>
    <w:p>
      <w:pPr>
        <w:spacing w:before="0" w:after="0"/>
        <w:ind w:left="85"/>
        <w:shd w:fill="EEF2F7" w:val="clear"/>
      </w:pPr>
      <w:r>
        <w:rPr>
          <w:rFonts w:ascii="Consolas" w:hAnsi="Consolas" w:eastAsia="Consolas"/>
          <w:b w:val="0"/>
          <w:i w:val="0"/>
          <w:color w:val="1A1A2E"/>
          <w:sz w:val="16"/>
        </w:rPr>
        <w:t xml:space="preserve">  -GroupTypes @("DynamicMembership") `</w:t>
      </w:r>
    </w:p>
    <w:p>
      <w:pPr>
        <w:spacing w:before="0" w:after="0"/>
        <w:ind w:left="85"/>
        <w:shd w:fill="EEF2F7" w:val="clear"/>
      </w:pPr>
      <w:r>
        <w:rPr>
          <w:rFonts w:ascii="Consolas" w:hAnsi="Consolas" w:eastAsia="Consolas"/>
          <w:b w:val="0"/>
          <w:i w:val="0"/>
          <w:color w:val="1A1A2E"/>
          <w:sz w:val="16"/>
        </w:rPr>
        <w:t xml:space="preserve">  -MembershipRule '(user.department -eq "Operasyon")' `</w:t>
      </w:r>
    </w:p>
    <w:p>
      <w:pPr>
        <w:spacing w:before="0" w:after="0"/>
        <w:ind w:left="85"/>
        <w:shd w:fill="EEF2F7" w:val="clear"/>
      </w:pPr>
      <w:r>
        <w:rPr>
          <w:rFonts w:ascii="Consolas" w:hAnsi="Consolas" w:eastAsia="Consolas"/>
          <w:b w:val="0"/>
          <w:i w:val="0"/>
          <w:color w:val="1A1A2E"/>
          <w:sz w:val="16"/>
        </w:rPr>
        <w:t xml:space="preserve">  -MembershipRuleProcessingState "On"</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 = (Get-MgGroup -Filter "displayName eq 'SG-Operasyon'").Id</w:t>
      </w:r>
    </w:p>
    <w:p>
      <w:pPr>
        <w:spacing w:before="0" w:after="0"/>
        <w:ind w:left="85"/>
        <w:shd w:fill="EEF2F7" w:val="clear"/>
      </w:pPr>
      <w:r>
        <w:rPr>
          <w:rFonts w:ascii="Consolas" w:hAnsi="Consolas" w:eastAsia="Consolas"/>
          <w:b w:val="0"/>
          <w:i w:val="0"/>
          <w:color w:val="1A1A2E"/>
          <w:sz w:val="16"/>
        </w:rPr>
        <w:t>$u = (Get-MgUser -UserId "ayse.yilmaz@contoso.com").Id</w:t>
      </w:r>
    </w:p>
    <w:p>
      <w:pPr>
        <w:spacing w:before="0" w:after="0"/>
        <w:ind w:left="85"/>
        <w:shd w:fill="EEF2F7" w:val="clear"/>
      </w:pPr>
      <w:r>
        <w:rPr>
          <w:rFonts w:ascii="Consolas" w:hAnsi="Consolas" w:eastAsia="Consolas"/>
          <w:b w:val="0"/>
          <w:i w:val="0"/>
          <w:color w:val="1A1A2E"/>
          <w:sz w:val="16"/>
        </w:rPr>
        <w:t>New-MgGroupMember -GroupId $g -DirectoryObjectId $u</w:t>
      </w:r>
    </w:p>
    <w:p>
      <w:pPr>
        <w:spacing w:before="0" w:after="0"/>
        <w:ind w:left="85"/>
        <w:shd w:fill="EEF2F7" w:val="clear"/>
      </w:pPr>
      <w:r>
        <w:rPr>
          <w:rFonts w:ascii="Consolas" w:hAnsi="Consolas" w:eastAsia="Consolas"/>
          <w:b w:val="0"/>
          <w:i w:val="0"/>
          <w:color w:val="1A1A2E"/>
          <w:sz w:val="16"/>
        </w:rPr>
        <w:t>Get-MgGroupMember -GroupId $g -All</w:t>
      </w:r>
    </w:p>
    <w:p>
      <w:pPr>
        <w:spacing w:before="0" w:after="0"/>
        <w:ind w:left="85"/>
        <w:shd w:fill="EEF2F7" w:val="clear"/>
      </w:pPr>
      <w:r>
        <w:rPr>
          <w:rFonts w:ascii="Consolas" w:hAnsi="Consolas" w:eastAsia="Consolas"/>
          <w:b w:val="0"/>
          <w:i w:val="0"/>
          <w:color w:val="1A1A2E"/>
          <w:sz w:val="16"/>
        </w:rPr>
        <w:t>Remove-MgGroupMemberByRef -GroupId $g -DirectoryObjectId $u</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Exchange DG</w:t>
      </w:r>
    </w:p>
    <w:p>
      <w:pPr>
        <w:spacing w:before="0" w:after="0"/>
        <w:ind w:left="85"/>
        <w:shd w:fill="EEF2F7" w:val="clear"/>
      </w:pPr>
      <w:r>
        <w:rPr>
          <w:rFonts w:ascii="Consolas" w:hAnsi="Consolas" w:eastAsia="Consolas"/>
          <w:b w:val="0"/>
          <w:i w:val="0"/>
          <w:color w:val="1A1A2E"/>
          <w:sz w:val="16"/>
        </w:rPr>
        <w:t>Connect-ExchangeOnline -ShowBanner:$false</w:t>
      </w:r>
    </w:p>
    <w:p>
      <w:pPr>
        <w:spacing w:before="0" w:after="0"/>
        <w:ind w:left="85"/>
        <w:shd w:fill="EEF2F7" w:val="clear"/>
      </w:pPr>
      <w:r>
        <w:rPr>
          <w:rFonts w:ascii="Consolas" w:hAnsi="Consolas" w:eastAsia="Consolas"/>
          <w:b w:val="0"/>
          <w:i w:val="0"/>
          <w:color w:val="1A1A2E"/>
          <w:sz w:val="16"/>
        </w:rPr>
        <w:t>New-DistributionGroup -Name "Satis-DG" -PrimarySmtpAddress "satis@contoso.com" -Type Distribution</w:t>
      </w:r>
    </w:p>
    <w:p>
      <w:pPr>
        <w:spacing w:before="0" w:after="0"/>
        <w:ind w:left="85"/>
        <w:shd w:fill="EEF2F7" w:val="clear"/>
      </w:pPr>
      <w:r>
        <w:rPr>
          <w:rFonts w:ascii="Consolas" w:hAnsi="Consolas" w:eastAsia="Consolas"/>
          <w:b w:val="0"/>
          <w:i w:val="0"/>
          <w:color w:val="1A1A2E"/>
          <w:sz w:val="16"/>
        </w:rPr>
        <w:t xml:space="preserve">Add-DistributionGroupMember -Identity "Satis-DG" -Member "ayse.yilmaz@contoso.com" </w:t>
      </w:r>
    </w:p>
    <w:p>
      <w:pPr>
        <w:spacing w:after="100"/>
      </w:pPr>
    </w:p>
    <w:p>
      <w:pPr>
        <w:pStyle w:val="Heading3"/>
      </w:pPr>
      <w:r>
        <w:rPr>
          <w:color w:val="2E86AB"/>
        </w:rPr>
        <w:t>Alıştırma — Gruplar</w:t>
      </w:r>
    </w:p>
    <w:p>
      <w:pPr>
        <w:pStyle w:val="ListBullet"/>
        <w:spacing w:after="20"/>
      </w:pPr>
      <w:r>
        <w:rPr>
          <w:rFonts w:ascii="Calibri" w:hAnsi="Calibri" w:eastAsia="Calibri"/>
          <w:b w:val="0"/>
          <w:i w:val="0"/>
          <w:sz w:val="19"/>
        </w:rPr>
        <w:t>Bir SG ve bir Unified grup oluşturup test kullanıcıyı ekleyin/çıkarın.</w:t>
      </w:r>
    </w:p>
    <w:p>
      <w:pPr>
        <w:pStyle w:val="ListBullet"/>
        <w:spacing w:after="20"/>
      </w:pPr>
      <w:r>
        <w:rPr>
          <w:rFonts w:ascii="Calibri" w:hAnsi="Calibri" w:eastAsia="Calibri"/>
          <w:b w:val="0"/>
          <w:i w:val="0"/>
          <w:sz w:val="19"/>
        </w:rPr>
        <w:t>Departman kuralı olan dinamik grup tasarlayıp MembershipRule’u yazın (lab’da uygulayın).</w:t>
      </w:r>
    </w:p>
    <w:p>
      <w:pPr>
        <w:pStyle w:val="ListBullet"/>
        <w:spacing w:after="20"/>
      </w:pPr>
      <w:r>
        <w:rPr>
          <w:rFonts w:ascii="Calibri" w:hAnsi="Calibri" w:eastAsia="Calibri"/>
          <w:b w:val="0"/>
          <w:i w:val="0"/>
          <w:sz w:val="19"/>
        </w:rPr>
        <w:t>Bir DG’ye dışarıdan mail açmanın riskini not edin (RequireSenderAuthenticationEnabled).</w:t>
      </w:r>
    </w:p>
    <w:p>
      <w:pPr>
        <w:spacing w:after="120"/>
      </w:pPr>
      <w:r>
        <w:rPr>
          <w:rFonts w:ascii="Calibri" w:hAnsi="Calibri" w:eastAsia="Calibri"/>
          <w:b w:val="0"/>
          <w:i w:val="0"/>
          <w:sz w:val="12"/>
        </w:rPr>
      </w:r>
    </w:p>
    <w:p>
      <w:r>
        <w:br w:type="page"/>
      </w:r>
    </w:p>
    <w:p>
      <w:pPr>
        <w:pStyle w:val="Heading1"/>
      </w:pPr>
      <w:r>
        <w:rPr>
          <w:color w:val="0B5C8C"/>
        </w:rPr>
        <w:t>KISIM III — İş yükleri</w:t>
      </w:r>
    </w:p>
    <w:p>
      <w:pPr>
        <w:pStyle w:val="Heading1"/>
      </w:pPr>
      <w:r>
        <w:rPr>
          <w:color w:val="0B5C8C"/>
        </w:rPr>
        <w:t>Bölüm 8. Exchange Online</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Posta kutusu türlerini ayırt etmek</w:t>
      </w:r>
    </w:p>
    <w:p>
      <w:pPr>
        <w:pStyle w:val="ListNumber"/>
        <w:spacing w:after="20"/>
      </w:pPr>
      <w:r>
        <w:rPr>
          <w:rFonts w:ascii="Calibri" w:hAnsi="Calibri" w:eastAsia="Calibri"/>
          <w:b w:val="0"/>
          <w:i w:val="0"/>
          <w:sz w:val="20"/>
        </w:rPr>
        <w:t>Shared mailbox ve izinleri yönetmek</w:t>
      </w:r>
    </w:p>
    <w:p>
      <w:pPr>
        <w:pStyle w:val="ListNumber"/>
        <w:spacing w:after="20"/>
      </w:pPr>
      <w:r>
        <w:rPr>
          <w:rFonts w:ascii="Calibri" w:hAnsi="Calibri" w:eastAsia="Calibri"/>
          <w:b w:val="0"/>
          <w:i w:val="0"/>
          <w:sz w:val="20"/>
        </w:rPr>
        <w:t>Yönlendirme, OOF, alias, kota</w:t>
      </w:r>
    </w:p>
    <w:p>
      <w:pPr>
        <w:pStyle w:val="ListNumber"/>
        <w:spacing w:after="20"/>
      </w:pPr>
      <w:r>
        <w:rPr>
          <w:rFonts w:ascii="Calibri" w:hAnsi="Calibri" w:eastAsia="Calibri"/>
          <w:b w:val="0"/>
          <w:i w:val="0"/>
          <w:sz w:val="20"/>
        </w:rPr>
        <w:t>Arşiv, litigation hold</w:t>
      </w:r>
    </w:p>
    <w:p>
      <w:pPr>
        <w:pStyle w:val="ListNumber"/>
        <w:spacing w:after="20"/>
      </w:pPr>
      <w:r>
        <w:rPr>
          <w:rFonts w:ascii="Calibri" w:hAnsi="Calibri" w:eastAsia="Calibri"/>
          <w:b w:val="0"/>
          <w:i w:val="0"/>
          <w:sz w:val="20"/>
        </w:rPr>
        <w:t>Transport kuralı ve message trace</w:t>
      </w:r>
    </w:p>
    <w:p>
      <w:pPr>
        <w:pStyle w:val="Heading2"/>
      </w:pPr>
      <w:r>
        <w:rPr>
          <w:color w:val="1674A8"/>
        </w:rPr>
        <w:t>8.1 Bağlan ve envanter çıkar</w:t>
      </w:r>
    </w:p>
    <w:p>
      <w:pPr>
        <w:spacing w:before="0" w:after="0"/>
        <w:ind w:left="85"/>
        <w:shd w:fill="EEF2F7" w:val="clear"/>
      </w:pPr>
      <w:r>
        <w:rPr>
          <w:rFonts w:ascii="Consolas" w:hAnsi="Consolas" w:eastAsia="Consolas"/>
          <w:b w:val="0"/>
          <w:i w:val="0"/>
          <w:color w:val="1A1A2E"/>
          <w:sz w:val="16"/>
        </w:rPr>
        <w:t>Connect-ExchangeOnline -ShowBanner:$false</w:t>
      </w:r>
    </w:p>
    <w:p>
      <w:pPr>
        <w:spacing w:before="0" w:after="0"/>
        <w:ind w:left="85"/>
        <w:shd w:fill="EEF2F7" w:val="clear"/>
      </w:pPr>
      <w:r>
        <w:rPr>
          <w:rFonts w:ascii="Consolas" w:hAnsi="Consolas" w:eastAsia="Consolas"/>
          <w:b w:val="0"/>
          <w:i w:val="0"/>
          <w:color w:val="1A1A2E"/>
          <w:sz w:val="16"/>
        </w:rPr>
        <w:t>Get-EXOMailbox -ResultSize Unlimited |</w:t>
      </w:r>
    </w:p>
    <w:p>
      <w:pPr>
        <w:spacing w:before="0" w:after="0"/>
        <w:ind w:left="85"/>
        <w:shd w:fill="EEF2F7" w:val="clear"/>
      </w:pPr>
      <w:r>
        <w:rPr>
          <w:rFonts w:ascii="Consolas" w:hAnsi="Consolas" w:eastAsia="Consolas"/>
          <w:b w:val="0"/>
          <w:i w:val="0"/>
          <w:color w:val="1A1A2E"/>
          <w:sz w:val="16"/>
        </w:rPr>
        <w:t xml:space="preserve">  Group-Object RecipientTypeDetails | Select-Object Name, Count</w:t>
      </w:r>
    </w:p>
    <w:p>
      <w:pPr>
        <w:spacing w:before="0" w:after="0"/>
        <w:ind w:left="85"/>
        <w:shd w:fill="EEF2F7" w:val="clear"/>
      </w:pPr>
      <w:r>
        <w:rPr>
          <w:rFonts w:ascii="Consolas" w:hAnsi="Consolas" w:eastAsia="Consolas"/>
          <w:b w:val="0"/>
          <w:i w:val="0"/>
          <w:color w:val="1A1A2E"/>
          <w:sz w:val="16"/>
        </w:rPr>
        <w:t>Get-EXOMailbox -Identity "ayse.yilmaz@contoso.com" -Properties ArchiveStatus,LitigationHoldEnabled |</w:t>
      </w:r>
    </w:p>
    <w:p>
      <w:pPr>
        <w:spacing w:before="0" w:after="0"/>
        <w:ind w:left="85"/>
        <w:shd w:fill="EEF2F7" w:val="clear"/>
      </w:pPr>
      <w:r>
        <w:rPr>
          <w:rFonts w:ascii="Consolas" w:hAnsi="Consolas" w:eastAsia="Consolas"/>
          <w:b w:val="0"/>
          <w:i w:val="0"/>
          <w:color w:val="1A1A2E"/>
          <w:sz w:val="16"/>
        </w:rPr>
        <w:t xml:space="preserve">  Format-List DisplayName, PrimarySmtpAddress, RecipientTypeDetails, ArchiveStatus, LitigationHoldEnabled</w:t>
      </w:r>
    </w:p>
    <w:p>
      <w:pPr>
        <w:spacing w:before="0" w:after="0"/>
        <w:ind w:left="85"/>
        <w:shd w:fill="EEF2F7" w:val="clear"/>
      </w:pPr>
      <w:r>
        <w:rPr>
          <w:rFonts w:ascii="Consolas" w:hAnsi="Consolas" w:eastAsia="Consolas"/>
          <w:b w:val="0"/>
          <w:i w:val="0"/>
          <w:color w:val="1A1A2E"/>
          <w:sz w:val="16"/>
        </w:rPr>
        <w:t>Get-EXOMailboxStatistics -Identity "ayse.yilmaz@contoso.com" |</w:t>
      </w:r>
    </w:p>
    <w:p>
      <w:pPr>
        <w:spacing w:before="0" w:after="0"/>
        <w:ind w:left="85"/>
        <w:shd w:fill="EEF2F7" w:val="clear"/>
      </w:pPr>
      <w:r>
        <w:rPr>
          <w:rFonts w:ascii="Consolas" w:hAnsi="Consolas" w:eastAsia="Consolas"/>
          <w:b w:val="0"/>
          <w:i w:val="0"/>
          <w:color w:val="1A1A2E"/>
          <w:sz w:val="16"/>
        </w:rPr>
        <w:t xml:space="preserve">  Select-Object DisplayName, ItemCount, TotalItemSize, LastLogonTime</w:t>
      </w:r>
    </w:p>
    <w:p>
      <w:pPr>
        <w:spacing w:after="100"/>
      </w:pPr>
    </w:p>
    <w:p>
      <w:pPr>
        <w:pStyle w:val="Heading2"/>
      </w:pPr>
      <w:r>
        <w:rPr>
          <w:color w:val="1674A8"/>
        </w:rPr>
        <w:t>8.2 Shared mailbox ve izin modeli</w:t>
      </w:r>
    </w:p>
    <w:p>
      <w:pPr>
        <w:spacing w:after="120"/>
      </w:pPr>
      <w:r>
        <w:rPr>
          <w:rFonts w:ascii="Calibri" w:hAnsi="Calibri" w:eastAsia="Calibri"/>
          <w:b w:val="0"/>
          <w:i w:val="0"/>
          <w:sz w:val="21"/>
        </w:rPr>
        <w:t>Full Access: kutuyu açar. Send As: gönderen satırında ortak adres görünür. Send on Behalf: ‘X on behalf of Y’ görünür. Üçünü birbirine karıştırmayın.</w:t>
      </w:r>
    </w:p>
    <w:p>
      <w:pPr>
        <w:spacing w:before="0" w:after="0"/>
        <w:ind w:left="85"/>
        <w:shd w:fill="EEF2F7" w:val="clear"/>
      </w:pPr>
      <w:r>
        <w:rPr>
          <w:rFonts w:ascii="Consolas" w:hAnsi="Consolas" w:eastAsia="Consolas"/>
          <w:b w:val="0"/>
          <w:i w:val="0"/>
          <w:color w:val="1A1A2E"/>
          <w:sz w:val="16"/>
        </w:rPr>
        <w:t>New-Mailbox -Shared -Name "Destek" -DisplayName "Destek Ortak" `</w:t>
      </w:r>
    </w:p>
    <w:p>
      <w:pPr>
        <w:spacing w:before="0" w:after="0"/>
        <w:ind w:left="85"/>
        <w:shd w:fill="EEF2F7" w:val="clear"/>
      </w:pPr>
      <w:r>
        <w:rPr>
          <w:rFonts w:ascii="Consolas" w:hAnsi="Consolas" w:eastAsia="Consolas"/>
          <w:b w:val="0"/>
          <w:i w:val="0"/>
          <w:color w:val="1A1A2E"/>
          <w:sz w:val="16"/>
        </w:rPr>
        <w:t xml:space="preserve">  -PrimarySmtpAddress "destek@contoso.com"</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Add-MailboxPermission -Identity "destek@contoso.com" `</w:t>
      </w:r>
    </w:p>
    <w:p>
      <w:pPr>
        <w:spacing w:before="0" w:after="0"/>
        <w:ind w:left="85"/>
        <w:shd w:fill="EEF2F7" w:val="clear"/>
      </w:pPr>
      <w:r>
        <w:rPr>
          <w:rFonts w:ascii="Consolas" w:hAnsi="Consolas" w:eastAsia="Consolas"/>
          <w:b w:val="0"/>
          <w:i w:val="0"/>
          <w:color w:val="1A1A2E"/>
          <w:sz w:val="16"/>
        </w:rPr>
        <w:t xml:space="preserve">  -User "ayse.yilmaz@contoso.com" -AccessRights FullAccess -InheritanceType All</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Add-RecipientPermission -Identity "destek@contoso.com" `</w:t>
      </w:r>
    </w:p>
    <w:p>
      <w:pPr>
        <w:spacing w:before="0" w:after="0"/>
        <w:ind w:left="85"/>
        <w:shd w:fill="EEF2F7" w:val="clear"/>
      </w:pPr>
      <w:r>
        <w:rPr>
          <w:rFonts w:ascii="Consolas" w:hAnsi="Consolas" w:eastAsia="Consolas"/>
          <w:b w:val="0"/>
          <w:i w:val="0"/>
          <w:color w:val="1A1A2E"/>
          <w:sz w:val="16"/>
        </w:rPr>
        <w:t xml:space="preserve">  -Trustee "ayse.yilmaz@contoso.com" -AccessRights SendAs -Confirm:$false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Set-Mailbox -Identity "destek@contoso.com" `</w:t>
      </w:r>
    </w:p>
    <w:p>
      <w:pPr>
        <w:spacing w:before="0" w:after="0"/>
        <w:ind w:left="85"/>
        <w:shd w:fill="EEF2F7" w:val="clear"/>
      </w:pPr>
      <w:r>
        <w:rPr>
          <w:rFonts w:ascii="Consolas" w:hAnsi="Consolas" w:eastAsia="Consolas"/>
          <w:b w:val="0"/>
          <w:i w:val="0"/>
          <w:color w:val="1A1A2E"/>
          <w:sz w:val="16"/>
        </w:rPr>
        <w:t xml:space="preserve">  -GrantSendOnBehalfTo @{Add="mudur@contoso.com"}</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Get-MailboxPermission -Identity "destek@contoso.com" |</w:t>
      </w:r>
    </w:p>
    <w:p>
      <w:pPr>
        <w:spacing w:before="0" w:after="0"/>
        <w:ind w:left="85"/>
        <w:shd w:fill="EEF2F7" w:val="clear"/>
      </w:pPr>
      <w:r>
        <w:rPr>
          <w:rFonts w:ascii="Consolas" w:hAnsi="Consolas" w:eastAsia="Consolas"/>
          <w:b w:val="0"/>
          <w:i w:val="0"/>
          <w:color w:val="1A1A2E"/>
          <w:sz w:val="16"/>
        </w:rPr>
        <w:t xml:space="preserve">  Where-Object { -not $_.IsInherited -and $_.User -notlike "NT AUTHORITY*" }</w:t>
      </w:r>
    </w:p>
    <w:p>
      <w:pPr>
        <w:spacing w:after="100"/>
      </w:pPr>
    </w:p>
    <w:p>
      <w:pPr>
        <w:pStyle w:val="Heading2"/>
      </w:pPr>
      <w:r>
        <w:rPr>
          <w:color w:val="1674A8"/>
        </w:rPr>
        <w:t>8.3 Yönlendirme, alias, OOF, kota</w:t>
      </w:r>
    </w:p>
    <w:p>
      <w:pPr>
        <w:spacing w:before="0" w:after="0"/>
        <w:ind w:left="85"/>
        <w:shd w:fill="EEF2F7" w:val="clear"/>
      </w:pPr>
      <w:r>
        <w:rPr>
          <w:rFonts w:ascii="Consolas" w:hAnsi="Consolas" w:eastAsia="Consolas"/>
          <w:b w:val="0"/>
          <w:i w:val="0"/>
          <w:color w:val="1A1A2E"/>
          <w:sz w:val="16"/>
        </w:rPr>
        <w:t>Set-Mailbox -Identity "ayse.yilmaz@contoso.com" `</w:t>
      </w:r>
    </w:p>
    <w:p>
      <w:pPr>
        <w:spacing w:before="0" w:after="0"/>
        <w:ind w:left="85"/>
        <w:shd w:fill="EEF2F7" w:val="clear"/>
      </w:pPr>
      <w:r>
        <w:rPr>
          <w:rFonts w:ascii="Consolas" w:hAnsi="Consolas" w:eastAsia="Consolas"/>
          <w:b w:val="0"/>
          <w:i w:val="0"/>
          <w:color w:val="1A1A2E"/>
          <w:sz w:val="16"/>
        </w:rPr>
        <w:t xml:space="preserve">  -ForwardingSmtpAddress "arsiv@contoso.com" -DeliverToMailboxAndForward:$true</w:t>
      </w:r>
    </w:p>
    <w:p>
      <w:pPr>
        <w:spacing w:before="0" w:after="0"/>
        <w:ind w:left="85"/>
        <w:shd w:fill="EEF2F7" w:val="clear"/>
      </w:pPr>
      <w:r>
        <w:rPr>
          <w:rFonts w:ascii="Consolas" w:hAnsi="Consolas" w:eastAsia="Consolas"/>
          <w:b w:val="0"/>
          <w:i w:val="0"/>
          <w:color w:val="1A1A2E"/>
          <w:sz w:val="16"/>
        </w:rPr>
        <w:t>Set-Mailbox -Identity "ayse.yilmaz@contoso.com" `</w:t>
      </w:r>
    </w:p>
    <w:p>
      <w:pPr>
        <w:spacing w:before="0" w:after="0"/>
        <w:ind w:left="85"/>
        <w:shd w:fill="EEF2F7" w:val="clear"/>
      </w:pPr>
      <w:r>
        <w:rPr>
          <w:rFonts w:ascii="Consolas" w:hAnsi="Consolas" w:eastAsia="Consolas"/>
          <w:b w:val="0"/>
          <w:i w:val="0"/>
          <w:color w:val="1A1A2E"/>
          <w:sz w:val="16"/>
        </w:rPr>
        <w:t xml:space="preserve">  -ForwardingSmtpAddress $null -DeliverToMailboxAndForward:$false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Set-Mailbox -Identity "ayse.yilmaz@contoso.com" `</w:t>
      </w:r>
    </w:p>
    <w:p>
      <w:pPr>
        <w:spacing w:before="0" w:after="0"/>
        <w:ind w:left="85"/>
        <w:shd w:fill="EEF2F7" w:val="clear"/>
      </w:pPr>
      <w:r>
        <w:rPr>
          <w:rFonts w:ascii="Consolas" w:hAnsi="Consolas" w:eastAsia="Consolas"/>
          <w:b w:val="0"/>
          <w:i w:val="0"/>
          <w:color w:val="1A1A2E"/>
          <w:sz w:val="16"/>
        </w:rPr>
        <w:t xml:space="preserve">  -EmailAddresses @{Add="smtp:ayse@contoso.com.tr"}</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Set-MailboxAutoReplyConfiguration -Identity "ayse.yilmaz@contoso.com" `</w:t>
      </w:r>
    </w:p>
    <w:p>
      <w:pPr>
        <w:spacing w:before="0" w:after="0"/>
        <w:ind w:left="85"/>
        <w:shd w:fill="EEF2F7" w:val="clear"/>
      </w:pPr>
      <w:r>
        <w:rPr>
          <w:rFonts w:ascii="Consolas" w:hAnsi="Consolas" w:eastAsia="Consolas"/>
          <w:b w:val="0"/>
          <w:i w:val="0"/>
          <w:color w:val="1A1A2E"/>
          <w:sz w:val="16"/>
        </w:rPr>
        <w:t xml:space="preserve">  -AutoReplyState Enabled `</w:t>
      </w:r>
    </w:p>
    <w:p>
      <w:pPr>
        <w:spacing w:before="0" w:after="0"/>
        <w:ind w:left="85"/>
        <w:shd w:fill="EEF2F7" w:val="clear"/>
      </w:pPr>
      <w:r>
        <w:rPr>
          <w:rFonts w:ascii="Consolas" w:hAnsi="Consolas" w:eastAsia="Consolas"/>
          <w:b w:val="0"/>
          <w:i w:val="0"/>
          <w:color w:val="1A1A2E"/>
          <w:sz w:val="16"/>
        </w:rPr>
        <w:t xml:space="preserve">  -InternalMessage "İzinliyim." -ExternalMessage "Out of office." -ExternalAudience All</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Set-Mailbox -Identity "ayse.yilmaz@contoso.com" -UseDatabaseQuotaDefaults:$false `</w:t>
      </w:r>
    </w:p>
    <w:p>
      <w:pPr>
        <w:spacing w:before="0" w:after="0"/>
        <w:ind w:left="85"/>
        <w:shd w:fill="EEF2F7" w:val="clear"/>
      </w:pPr>
      <w:r>
        <w:rPr>
          <w:rFonts w:ascii="Consolas" w:hAnsi="Consolas" w:eastAsia="Consolas"/>
          <w:b w:val="0"/>
          <w:i w:val="0"/>
          <w:color w:val="1A1A2E"/>
          <w:sz w:val="16"/>
        </w:rPr>
        <w:t xml:space="preserve">  -IssueWarningQuota 45GB -ProhibitSendQuota 49GB -ProhibitSendReceiveQuota 50GB</w:t>
      </w:r>
    </w:p>
    <w:p>
      <w:pPr>
        <w:spacing w:after="100"/>
      </w:pPr>
    </w:p>
    <w:p>
      <w:pPr>
        <w:spacing w:after="140"/>
      </w:pPr>
      <w:r>
        <w:rPr>
          <w:rFonts w:ascii="Calibri" w:hAnsi="Calibri" w:eastAsia="Calibri"/>
          <w:b/>
          <w:i w:val="0"/>
          <w:color w:val="8B0000"/>
          <w:sz w:val="19"/>
        </w:rPr>
        <w:t xml:space="preserve">Uyarı: </w:t>
      </w:r>
      <w:r>
        <w:rPr>
          <w:rFonts w:ascii="Calibri" w:hAnsi="Calibri" w:eastAsia="Calibri"/>
          <w:b w:val="0"/>
          <w:i w:val="0"/>
          <w:sz w:val="19"/>
        </w:rPr>
        <w:t>Dış SMTP yönlendirme veri sızıntısı yoludur; politika ile kısıtlayın ve audit edin.</w:t>
      </w:r>
    </w:p>
    <w:p>
      <w:pPr>
        <w:pStyle w:val="Heading2"/>
      </w:pPr>
      <w:r>
        <w:rPr>
          <w:color w:val="1674A8"/>
        </w:rPr>
        <w:t>8.4 Arşiv ve hold</w:t>
      </w:r>
    </w:p>
    <w:p>
      <w:pPr>
        <w:spacing w:before="0" w:after="0"/>
        <w:ind w:left="85"/>
        <w:shd w:fill="EEF2F7" w:val="clear"/>
      </w:pPr>
      <w:r>
        <w:rPr>
          <w:rFonts w:ascii="Consolas" w:hAnsi="Consolas" w:eastAsia="Consolas"/>
          <w:b w:val="0"/>
          <w:i w:val="0"/>
          <w:color w:val="1A1A2E"/>
          <w:sz w:val="16"/>
        </w:rPr>
        <w:t>Enable-Mailbox -Identity "ayse.yilmaz@contoso.com" -Archive</w:t>
      </w:r>
    </w:p>
    <w:p>
      <w:pPr>
        <w:spacing w:before="0" w:after="0"/>
        <w:ind w:left="85"/>
        <w:shd w:fill="EEF2F7" w:val="clear"/>
      </w:pPr>
      <w:r>
        <w:rPr>
          <w:rFonts w:ascii="Consolas" w:hAnsi="Consolas" w:eastAsia="Consolas"/>
          <w:b w:val="0"/>
          <w:i w:val="0"/>
          <w:color w:val="1A1A2E"/>
          <w:sz w:val="16"/>
        </w:rPr>
        <w:t>Set-Mailbox -Identity "ayse.yilmaz@contoso.com" -LitigationHoldEnabled:$true</w:t>
      </w:r>
    </w:p>
    <w:p>
      <w:pPr>
        <w:spacing w:before="0" w:after="0"/>
        <w:ind w:left="85"/>
        <w:shd w:fill="EEF2F7" w:val="clear"/>
      </w:pPr>
      <w:r>
        <w:rPr>
          <w:rFonts w:ascii="Consolas" w:hAnsi="Consolas" w:eastAsia="Consolas"/>
          <w:b w:val="0"/>
          <w:i w:val="0"/>
          <w:color w:val="1A1A2E"/>
          <w:sz w:val="16"/>
        </w:rPr>
        <w:t>Set-Mailbox -Identity "ayse.yilmaz@contoso.com" -SingleItemRecoveryEnabled:$true</w:t>
      </w:r>
    </w:p>
    <w:p>
      <w:pPr>
        <w:spacing w:before="0" w:after="0"/>
        <w:ind w:left="85"/>
        <w:shd w:fill="EEF2F7" w:val="clear"/>
      </w:pPr>
      <w:r>
        <w:rPr>
          <w:rFonts w:ascii="Consolas" w:hAnsi="Consolas" w:eastAsia="Consolas"/>
          <w:b w:val="0"/>
          <w:i w:val="0"/>
          <w:color w:val="1A1A2E"/>
          <w:sz w:val="16"/>
        </w:rPr>
        <w:t>Set-Mailbox -Identity "ayse.yilmaz@contoso.com" -RetainDeletedItemsFor 30</w:t>
      </w:r>
    </w:p>
    <w:p>
      <w:pPr>
        <w:spacing w:after="100"/>
      </w:pPr>
    </w:p>
    <w:p>
      <w:pPr>
        <w:pStyle w:val="Heading2"/>
      </w:pPr>
      <w:r>
        <w:rPr>
          <w:color w:val="1674A8"/>
        </w:rPr>
        <w:t>8.5 Transport kuralları ve izleme</w:t>
      </w:r>
    </w:p>
    <w:p>
      <w:pPr>
        <w:spacing w:before="0" w:after="0"/>
        <w:ind w:left="85"/>
        <w:shd w:fill="EEF2F7" w:val="clear"/>
      </w:pPr>
      <w:r>
        <w:rPr>
          <w:rFonts w:ascii="Consolas" w:hAnsi="Consolas" w:eastAsia="Consolas"/>
          <w:b w:val="0"/>
          <w:i w:val="0"/>
          <w:color w:val="1A1A2E"/>
          <w:sz w:val="16"/>
        </w:rPr>
        <w:t>New-TransportRule -Name "Dis-Kaynak-Uyari" -FromScope NotInOrganization `</w:t>
      </w:r>
    </w:p>
    <w:p>
      <w:pPr>
        <w:spacing w:before="0" w:after="0"/>
        <w:ind w:left="85"/>
        <w:shd w:fill="EEF2F7" w:val="clear"/>
      </w:pPr>
      <w:r>
        <w:rPr>
          <w:rFonts w:ascii="Consolas" w:hAnsi="Consolas" w:eastAsia="Consolas"/>
          <w:b w:val="0"/>
          <w:i w:val="0"/>
          <w:color w:val="1A1A2E"/>
          <w:sz w:val="16"/>
        </w:rPr>
        <w:t xml:space="preserve">  -ApplyHtmlDisclaimerLocation Prepend `</w:t>
      </w:r>
    </w:p>
    <w:p>
      <w:pPr>
        <w:spacing w:before="0" w:after="0"/>
        <w:ind w:left="85"/>
        <w:shd w:fill="EEF2F7" w:val="clear"/>
      </w:pPr>
      <w:r>
        <w:rPr>
          <w:rFonts w:ascii="Consolas" w:hAnsi="Consolas" w:eastAsia="Consolas"/>
          <w:b w:val="0"/>
          <w:i w:val="0"/>
          <w:color w:val="1A1A2E"/>
          <w:sz w:val="16"/>
        </w:rPr>
        <w:t xml:space="preserve">  -ApplyHtmlDisclaimerText "&lt;b&gt;DİKKAT:&lt;/b&gt; Kurum dışı e-posta." `</w:t>
      </w:r>
    </w:p>
    <w:p>
      <w:pPr>
        <w:spacing w:before="0" w:after="0"/>
        <w:ind w:left="85"/>
        <w:shd w:fill="EEF2F7" w:val="clear"/>
      </w:pPr>
      <w:r>
        <w:rPr>
          <w:rFonts w:ascii="Consolas" w:hAnsi="Consolas" w:eastAsia="Consolas"/>
          <w:b w:val="0"/>
          <w:i w:val="0"/>
          <w:color w:val="1A1A2E"/>
          <w:sz w:val="16"/>
        </w:rPr>
        <w:t xml:space="preserve">  -ApplyHtmlDisclaimerFallbackAction Wrap</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New-TransportRule -Name "Block-Risky-Ext" `</w:t>
      </w:r>
    </w:p>
    <w:p>
      <w:pPr>
        <w:spacing w:before="0" w:after="0"/>
        <w:ind w:left="85"/>
        <w:shd w:fill="EEF2F7" w:val="clear"/>
      </w:pPr>
      <w:r>
        <w:rPr>
          <w:rFonts w:ascii="Consolas" w:hAnsi="Consolas" w:eastAsia="Consolas"/>
          <w:b w:val="0"/>
          <w:i w:val="0"/>
          <w:color w:val="1A1A2E"/>
          <w:sz w:val="16"/>
        </w:rPr>
        <w:t xml:space="preserve">  -AttachmentExtensionMatchesWords "exe","bat","cmd","js","vbs" `</w:t>
      </w:r>
    </w:p>
    <w:p>
      <w:pPr>
        <w:spacing w:before="0" w:after="0"/>
        <w:ind w:left="85"/>
        <w:shd w:fill="EEF2F7" w:val="clear"/>
      </w:pPr>
      <w:r>
        <w:rPr>
          <w:rFonts w:ascii="Consolas" w:hAnsi="Consolas" w:eastAsia="Consolas"/>
          <w:b w:val="0"/>
          <w:i w:val="0"/>
          <w:color w:val="1A1A2E"/>
          <w:sz w:val="16"/>
        </w:rPr>
        <w:t xml:space="preserve">  -RejectMessageReasonText "Ek türüne izin yok." -RejectMessageEnhancedStatusCode "5.7.1"</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Get-TransportRule | Select-Object Name, State, Priority | Sort-Object Priority</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Get-MessageTrace -RecipientAddress "ayse.yilmaz@contoso.com" `</w:t>
      </w:r>
    </w:p>
    <w:p>
      <w:pPr>
        <w:spacing w:before="0" w:after="0"/>
        <w:ind w:left="85"/>
        <w:shd w:fill="EEF2F7" w:val="clear"/>
      </w:pPr>
      <w:r>
        <w:rPr>
          <w:rFonts w:ascii="Consolas" w:hAnsi="Consolas" w:eastAsia="Consolas"/>
          <w:b w:val="0"/>
          <w:i w:val="0"/>
          <w:color w:val="1A1A2E"/>
          <w:sz w:val="16"/>
        </w:rPr>
        <w:t xml:space="preserve">  -StartDate (Get-Date).AddDays(-2) -EndDate (Get-Date) |</w:t>
      </w:r>
    </w:p>
    <w:p>
      <w:pPr>
        <w:spacing w:before="0" w:after="0"/>
        <w:ind w:left="85"/>
        <w:shd w:fill="EEF2F7" w:val="clear"/>
      </w:pPr>
      <w:r>
        <w:rPr>
          <w:rFonts w:ascii="Consolas" w:hAnsi="Consolas" w:eastAsia="Consolas"/>
          <w:b w:val="0"/>
          <w:i w:val="0"/>
          <w:color w:val="1A1A2E"/>
          <w:sz w:val="16"/>
        </w:rPr>
        <w:t xml:space="preserve">  Select-Object Received, SenderAddress, Subject, Status</w:t>
      </w:r>
    </w:p>
    <w:p>
      <w:pPr>
        <w:spacing w:after="100"/>
      </w:pPr>
    </w:p>
    <w:p>
      <w:pPr>
        <w:spacing w:after="140"/>
      </w:pPr>
      <w:r>
        <w:rPr>
          <w:rFonts w:ascii="Calibri" w:hAnsi="Calibri" w:eastAsia="Calibri"/>
          <w:b/>
          <w:i w:val="0"/>
          <w:color w:val="1B6B3A"/>
          <w:sz w:val="19"/>
        </w:rPr>
        <w:t xml:space="preserve">İpucu: </w:t>
      </w:r>
      <w:r>
        <w:rPr>
          <w:rFonts w:ascii="Calibri" w:hAnsi="Calibri" w:eastAsia="Calibri"/>
          <w:b w:val="0"/>
          <w:i w:val="0"/>
          <w:sz w:val="19"/>
        </w:rPr>
        <w:t>Yeni kuralı önce kısıtlı şartlarla veya Audit modunda düşünün; şirket genelini kesmeyin.</w:t>
      </w:r>
    </w:p>
    <w:p>
      <w:pPr>
        <w:pStyle w:val="Heading2"/>
      </w:pPr>
      <w:r>
        <w:rPr>
          <w:color w:val="1674A8"/>
        </w:rPr>
        <w:t>8.6 Oda posta kutusu</w:t>
      </w:r>
    </w:p>
    <w:p>
      <w:pPr>
        <w:spacing w:before="0" w:after="0"/>
        <w:ind w:left="85"/>
        <w:shd w:fill="EEF2F7" w:val="clear"/>
      </w:pPr>
      <w:r>
        <w:rPr>
          <w:rFonts w:ascii="Consolas" w:hAnsi="Consolas" w:eastAsia="Consolas"/>
          <w:b w:val="0"/>
          <w:i w:val="0"/>
          <w:color w:val="1A1A2E"/>
          <w:sz w:val="16"/>
        </w:rPr>
        <w:t>New-Mailbox -Room -Name "A101" -PrimarySmtpAddress "a101@contoso.com"</w:t>
      </w:r>
    </w:p>
    <w:p>
      <w:pPr>
        <w:spacing w:before="0" w:after="0"/>
        <w:ind w:left="85"/>
        <w:shd w:fill="EEF2F7" w:val="clear"/>
      </w:pPr>
      <w:r>
        <w:rPr>
          <w:rFonts w:ascii="Consolas" w:hAnsi="Consolas" w:eastAsia="Consolas"/>
          <w:b w:val="0"/>
          <w:i w:val="0"/>
          <w:color w:val="1A1A2E"/>
          <w:sz w:val="16"/>
        </w:rPr>
        <w:t>Set-CalendarProcessing -Identity "a101@contoso.com" `</w:t>
      </w:r>
    </w:p>
    <w:p>
      <w:pPr>
        <w:spacing w:before="0" w:after="0"/>
        <w:ind w:left="85"/>
        <w:shd w:fill="EEF2F7" w:val="clear"/>
      </w:pPr>
      <w:r>
        <w:rPr>
          <w:rFonts w:ascii="Consolas" w:hAnsi="Consolas" w:eastAsia="Consolas"/>
          <w:b w:val="0"/>
          <w:i w:val="0"/>
          <w:color w:val="1A1A2E"/>
          <w:sz w:val="16"/>
        </w:rPr>
        <w:t xml:space="preserve">  -AutomateProcessing AutoAccept -BookingWindowInDays 180 -MaximumDurationInMinutes 480</w:t>
      </w:r>
    </w:p>
    <w:p>
      <w:pPr>
        <w:spacing w:after="100"/>
      </w:pPr>
    </w:p>
    <w:p>
      <w:pPr>
        <w:pStyle w:val="Heading3"/>
      </w:pPr>
      <w:r>
        <w:rPr>
          <w:color w:val="2E86AB"/>
        </w:rPr>
        <w:t>Alıştırma — Exchange</w:t>
      </w:r>
    </w:p>
    <w:p>
      <w:pPr>
        <w:pStyle w:val="ListBullet"/>
        <w:spacing w:after="20"/>
      </w:pPr>
      <w:r>
        <w:rPr>
          <w:rFonts w:ascii="Calibri" w:hAnsi="Calibri" w:eastAsia="Calibri"/>
          <w:b w:val="0"/>
          <w:i w:val="0"/>
          <w:sz w:val="19"/>
        </w:rPr>
        <w:t>Shared kutu açıp bir kullanıcıya Full Access + Send As verin; Outlook’tan doğrulayın.</w:t>
      </w:r>
    </w:p>
    <w:p>
      <w:pPr>
        <w:pStyle w:val="ListBullet"/>
        <w:spacing w:after="20"/>
      </w:pPr>
      <w:r>
        <w:rPr>
          <w:rFonts w:ascii="Calibri" w:hAnsi="Calibri" w:eastAsia="Calibri"/>
          <w:b w:val="0"/>
          <w:i w:val="0"/>
          <w:sz w:val="19"/>
        </w:rPr>
        <w:t>Test kullanıcıda OOF aç/kapatın.</w:t>
      </w:r>
    </w:p>
    <w:p>
      <w:pPr>
        <w:pStyle w:val="ListBullet"/>
        <w:spacing w:after="20"/>
      </w:pPr>
      <w:r>
        <w:rPr>
          <w:rFonts w:ascii="Calibri" w:hAnsi="Calibri" w:eastAsia="Calibri"/>
          <w:b w:val="0"/>
          <w:i w:val="0"/>
          <w:sz w:val="19"/>
        </w:rPr>
        <w:t>Kendi adresinize test mail atıp MessageTrace’te Status izleyin.</w:t>
      </w:r>
    </w:p>
    <w:p>
      <w:pPr>
        <w:spacing w:after="120"/>
      </w:pPr>
      <w:r>
        <w:rPr>
          <w:rFonts w:ascii="Calibri" w:hAnsi="Calibri" w:eastAsia="Calibri"/>
          <w:b w:val="0"/>
          <w:i w:val="0"/>
          <w:sz w:val="12"/>
        </w:rPr>
      </w:r>
    </w:p>
    <w:p>
      <w:pPr>
        <w:pStyle w:val="Heading1"/>
      </w:pPr>
      <w:r>
        <w:rPr>
          <w:color w:val="0B5C8C"/>
        </w:rPr>
        <w:t>Bölüm 9. SharePoint Online ve OneDrive</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Site envanteri ve kota</w:t>
      </w:r>
    </w:p>
    <w:p>
      <w:pPr>
        <w:pStyle w:val="ListNumber"/>
        <w:spacing w:after="20"/>
      </w:pPr>
      <w:r>
        <w:rPr>
          <w:rFonts w:ascii="Calibri" w:hAnsi="Calibri" w:eastAsia="Calibri"/>
          <w:b w:val="0"/>
          <w:i w:val="0"/>
          <w:sz w:val="20"/>
        </w:rPr>
        <w:t>Site oluşturma ve paylaşım seviyesi</w:t>
      </w:r>
    </w:p>
    <w:p>
      <w:pPr>
        <w:pStyle w:val="ListNumber"/>
        <w:spacing w:after="20"/>
      </w:pPr>
      <w:r>
        <w:rPr>
          <w:rFonts w:ascii="Calibri" w:hAnsi="Calibri" w:eastAsia="Calibri"/>
          <w:b w:val="0"/>
          <w:i w:val="0"/>
          <w:sz w:val="20"/>
        </w:rPr>
        <w:t>İşten ayrılmada OneDrive erişimi açma</w:t>
      </w:r>
    </w:p>
    <w:p>
      <w:pPr>
        <w:spacing w:before="0" w:after="0"/>
        <w:ind w:left="85"/>
        <w:shd w:fill="EEF2F7" w:val="clear"/>
      </w:pPr>
      <w:r>
        <w:rPr>
          <w:rFonts w:ascii="Consolas" w:hAnsi="Consolas" w:eastAsia="Consolas"/>
          <w:b w:val="0"/>
          <w:i w:val="0"/>
          <w:color w:val="1A1A2E"/>
          <w:sz w:val="16"/>
        </w:rPr>
        <w:t>Connect-PnPOnline -Url "https://contoso-admin.sharepoint.com" -Interactive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Get-PnPTenantSite -Detailed |</w:t>
      </w:r>
    </w:p>
    <w:p>
      <w:pPr>
        <w:spacing w:before="0" w:after="0"/>
        <w:ind w:left="85"/>
        <w:shd w:fill="EEF2F7" w:val="clear"/>
      </w:pPr>
      <w:r>
        <w:rPr>
          <w:rFonts w:ascii="Consolas" w:hAnsi="Consolas" w:eastAsia="Consolas"/>
          <w:b w:val="0"/>
          <w:i w:val="0"/>
          <w:color w:val="1A1A2E"/>
          <w:sz w:val="16"/>
        </w:rPr>
        <w:t xml:space="preserve">  Select-Object Url, Title, Template, StorageUsageCurrent, StorageQuota |</w:t>
      </w:r>
    </w:p>
    <w:p>
      <w:pPr>
        <w:spacing w:before="0" w:after="0"/>
        <w:ind w:left="85"/>
        <w:shd w:fill="EEF2F7" w:val="clear"/>
      </w:pPr>
      <w:r>
        <w:rPr>
          <w:rFonts w:ascii="Consolas" w:hAnsi="Consolas" w:eastAsia="Consolas"/>
          <w:b w:val="0"/>
          <w:i w:val="0"/>
          <w:color w:val="1A1A2E"/>
          <w:sz w:val="16"/>
        </w:rPr>
        <w:t xml:space="preserve">  Sort-Object StorageUsageCurrent -Descending |</w:t>
      </w:r>
    </w:p>
    <w:p>
      <w:pPr>
        <w:spacing w:before="0" w:after="0"/>
        <w:ind w:left="85"/>
        <w:shd w:fill="EEF2F7" w:val="clear"/>
      </w:pPr>
      <w:r>
        <w:rPr>
          <w:rFonts w:ascii="Consolas" w:hAnsi="Consolas" w:eastAsia="Consolas"/>
          <w:b w:val="0"/>
          <w:i w:val="0"/>
          <w:color w:val="1A1A2E"/>
          <w:sz w:val="16"/>
        </w:rPr>
        <w:t xml:space="preserve">  Export-Csv "$env:TEMP\spo.csv" -NoTypeInformation -Encoding UTF8</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New-PnPSite -Type CommunicationSite -Title "Operasyon Portal" `</w:t>
      </w:r>
    </w:p>
    <w:p>
      <w:pPr>
        <w:spacing w:before="0" w:after="0"/>
        <w:ind w:left="85"/>
        <w:shd w:fill="EEF2F7" w:val="clear"/>
      </w:pPr>
      <w:r>
        <w:rPr>
          <w:rFonts w:ascii="Consolas" w:hAnsi="Consolas" w:eastAsia="Consolas"/>
          <w:b w:val="0"/>
          <w:i w:val="0"/>
          <w:color w:val="1A1A2E"/>
          <w:sz w:val="16"/>
        </w:rPr>
        <w:t xml:space="preserve">  -Url "https://contoso.sharepoint.com/sites/OperasyonPortal" `</w:t>
      </w:r>
    </w:p>
    <w:p>
      <w:pPr>
        <w:spacing w:before="0" w:after="0"/>
        <w:ind w:left="85"/>
        <w:shd w:fill="EEF2F7" w:val="clear"/>
      </w:pPr>
      <w:r>
        <w:rPr>
          <w:rFonts w:ascii="Consolas" w:hAnsi="Consolas" w:eastAsia="Consolas"/>
          <w:b w:val="0"/>
          <w:i w:val="0"/>
          <w:color w:val="1A1A2E"/>
          <w:sz w:val="16"/>
        </w:rPr>
        <w:t xml:space="preserve">  -Owner "admin@contoso.com" -Lcid 1055</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Set-PnPTenantSite -Url "https://contoso.sharepoint.com/sites/OperasyonPortal" `</w:t>
      </w:r>
    </w:p>
    <w:p>
      <w:pPr>
        <w:spacing w:before="0" w:after="0"/>
        <w:ind w:left="85"/>
        <w:shd w:fill="EEF2F7" w:val="clear"/>
      </w:pPr>
      <w:r>
        <w:rPr>
          <w:rFonts w:ascii="Consolas" w:hAnsi="Consolas" w:eastAsia="Consolas"/>
          <w:b w:val="0"/>
          <w:i w:val="0"/>
          <w:color w:val="1A1A2E"/>
          <w:sz w:val="16"/>
        </w:rPr>
        <w:t xml:space="preserve">  -StorageQuota 102400 -SharingCapability ExternalUserSharingOnly</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OneDrive — ayrılan kişi</w:t>
      </w:r>
    </w:p>
    <w:p>
      <w:pPr>
        <w:spacing w:before="0" w:after="0"/>
        <w:ind w:left="85"/>
        <w:shd w:fill="EEF2F7" w:val="clear"/>
      </w:pPr>
      <w:r>
        <w:rPr>
          <w:rFonts w:ascii="Consolas" w:hAnsi="Consolas" w:eastAsia="Consolas"/>
          <w:b w:val="0"/>
          <w:i w:val="0"/>
          <w:color w:val="1A1A2E"/>
          <w:sz w:val="16"/>
        </w:rPr>
        <w:t>Request-PnPPersonalSite -UserEmails "ayrilacak@contoso.com"</w:t>
      </w:r>
    </w:p>
    <w:p>
      <w:pPr>
        <w:spacing w:before="0" w:after="0"/>
        <w:ind w:left="85"/>
        <w:shd w:fill="EEF2F7" w:val="clear"/>
      </w:pPr>
      <w:r>
        <w:rPr>
          <w:rFonts w:ascii="Consolas" w:hAnsi="Consolas" w:eastAsia="Consolas"/>
          <w:b w:val="0"/>
          <w:i w:val="0"/>
          <w:color w:val="1A1A2E"/>
          <w:sz w:val="16"/>
        </w:rPr>
        <w:t>$od = "https://contoso-my.sharepoint.com/personal/ayrilacak_contoso_com"</w:t>
      </w:r>
    </w:p>
    <w:p>
      <w:pPr>
        <w:spacing w:before="0" w:after="0"/>
        <w:ind w:left="85"/>
        <w:shd w:fill="EEF2F7" w:val="clear"/>
      </w:pPr>
      <w:r>
        <w:rPr>
          <w:rFonts w:ascii="Consolas" w:hAnsi="Consolas" w:eastAsia="Consolas"/>
          <w:b w:val="0"/>
          <w:i w:val="0"/>
          <w:color w:val="1A1A2E"/>
          <w:sz w:val="16"/>
        </w:rPr>
        <w:t xml:space="preserve">Set-PnPTenantSite -Url $od -Owners "mudur@contoso.com","admin@contoso.com" </w:t>
      </w:r>
    </w:p>
    <w:p>
      <w:pPr>
        <w:spacing w:after="100"/>
      </w:pPr>
    </w:p>
    <w:p>
      <w:pPr>
        <w:pStyle w:val="Heading3"/>
      </w:pPr>
      <w:r>
        <w:rPr>
          <w:color w:val="2E86AB"/>
        </w:rPr>
        <w:t>Alıştırma — SharePoint/OneDrive</w:t>
      </w:r>
    </w:p>
    <w:p>
      <w:pPr>
        <w:pStyle w:val="ListBullet"/>
        <w:spacing w:after="20"/>
      </w:pPr>
      <w:r>
        <w:rPr>
          <w:rFonts w:ascii="Calibri" w:hAnsi="Calibri" w:eastAsia="Calibri"/>
          <w:b w:val="0"/>
          <w:i w:val="0"/>
          <w:sz w:val="19"/>
        </w:rPr>
        <w:t>Tenant site CSV’si alın; en çok depolama kullanan 5 siteyi not edin.</w:t>
      </w:r>
    </w:p>
    <w:p>
      <w:pPr>
        <w:pStyle w:val="ListBullet"/>
        <w:spacing w:after="20"/>
      </w:pPr>
      <w:r>
        <w:rPr>
          <w:rFonts w:ascii="Calibri" w:hAnsi="Calibri" w:eastAsia="Calibri"/>
          <w:b w:val="0"/>
          <w:i w:val="0"/>
          <w:sz w:val="19"/>
        </w:rPr>
        <w:t>Lab iletişim sitesi oluşturun; SharingCapability’yi bilinçli seçin.</w:t>
      </w:r>
    </w:p>
    <w:p>
      <w:pPr>
        <w:pStyle w:val="ListBullet"/>
        <w:spacing w:after="20"/>
      </w:pPr>
      <w:r>
        <w:rPr>
          <w:rFonts w:ascii="Calibri" w:hAnsi="Calibri" w:eastAsia="Calibri"/>
          <w:b w:val="0"/>
          <w:i w:val="0"/>
          <w:sz w:val="19"/>
        </w:rPr>
        <w:t>Test kullanıcının OneDrive URL kalıbını yazın.</w:t>
      </w:r>
    </w:p>
    <w:p>
      <w:pPr>
        <w:spacing w:after="120"/>
      </w:pPr>
      <w:r>
        <w:rPr>
          <w:rFonts w:ascii="Calibri" w:hAnsi="Calibri" w:eastAsia="Calibri"/>
          <w:b w:val="0"/>
          <w:i w:val="0"/>
          <w:sz w:val="12"/>
        </w:rPr>
      </w:r>
    </w:p>
    <w:p>
      <w:pPr>
        <w:pStyle w:val="Heading1"/>
      </w:pPr>
      <w:r>
        <w:rPr>
          <w:color w:val="0B5C8C"/>
        </w:rPr>
        <w:t>Bölüm 10. Microsoft Teams</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Ekip oluşturup üye/kanal yönetmek</w:t>
      </w:r>
    </w:p>
    <w:p>
      <w:pPr>
        <w:pStyle w:val="ListNumber"/>
        <w:spacing w:after="20"/>
      </w:pPr>
      <w:r>
        <w:rPr>
          <w:rFonts w:ascii="Calibri" w:hAnsi="Calibri" w:eastAsia="Calibri"/>
          <w:b w:val="0"/>
          <w:i w:val="0"/>
          <w:sz w:val="20"/>
        </w:rPr>
        <w:t>Ekibin aslında M365 grubu olduğunu bilmek</w:t>
      </w:r>
    </w:p>
    <w:p>
      <w:pPr>
        <w:pStyle w:val="ListNumber"/>
        <w:spacing w:after="20"/>
      </w:pPr>
      <w:r>
        <w:rPr>
          <w:rFonts w:ascii="Calibri" w:hAnsi="Calibri" w:eastAsia="Calibri"/>
          <w:b w:val="0"/>
          <w:i w:val="0"/>
          <w:sz w:val="20"/>
        </w:rPr>
        <w:t>Arşivleme</w:t>
      </w:r>
    </w:p>
    <w:p>
      <w:pPr>
        <w:spacing w:before="0" w:after="0"/>
        <w:ind w:left="85"/>
        <w:shd w:fill="EEF2F7" w:val="clear"/>
      </w:pPr>
      <w:r>
        <w:rPr>
          <w:rFonts w:ascii="Consolas" w:hAnsi="Consolas" w:eastAsia="Consolas"/>
          <w:b w:val="0"/>
          <w:i w:val="0"/>
          <w:color w:val="1A1A2E"/>
          <w:sz w:val="16"/>
        </w:rPr>
        <w:t>Connect-MicrosoftTeams</w:t>
      </w:r>
    </w:p>
    <w:p>
      <w:pPr>
        <w:spacing w:before="0" w:after="0"/>
        <w:ind w:left="85"/>
        <w:shd w:fill="EEF2F7" w:val="clear"/>
      </w:pPr>
      <w:r>
        <w:rPr>
          <w:rFonts w:ascii="Consolas" w:hAnsi="Consolas" w:eastAsia="Consolas"/>
          <w:b w:val="0"/>
          <w:i w:val="0"/>
          <w:color w:val="1A1A2E"/>
          <w:sz w:val="16"/>
        </w:rPr>
        <w:t>$team = New-Team -DisplayName "Operasyon" -MailNickName "operasyon-teams" `</w:t>
      </w:r>
    </w:p>
    <w:p>
      <w:pPr>
        <w:spacing w:before="0" w:after="0"/>
        <w:ind w:left="85"/>
        <w:shd w:fill="EEF2F7" w:val="clear"/>
      </w:pPr>
      <w:r>
        <w:rPr>
          <w:rFonts w:ascii="Consolas" w:hAnsi="Consolas" w:eastAsia="Consolas"/>
          <w:b w:val="0"/>
          <w:i w:val="0"/>
          <w:color w:val="1A1A2E"/>
          <w:sz w:val="16"/>
        </w:rPr>
        <w:t xml:space="preserve">  -Visibility Private -Owner "admin@contoso.com"</w:t>
      </w:r>
    </w:p>
    <w:p>
      <w:pPr>
        <w:spacing w:before="0" w:after="0"/>
        <w:ind w:left="85"/>
        <w:shd w:fill="EEF2F7" w:val="clear"/>
      </w:pPr>
      <w:r>
        <w:rPr>
          <w:rFonts w:ascii="Consolas" w:hAnsi="Consolas" w:eastAsia="Consolas"/>
          <w:b w:val="0"/>
          <w:i w:val="0"/>
          <w:color w:val="1A1A2E"/>
          <w:sz w:val="16"/>
        </w:rPr>
        <w:t>Add-TeamUser -GroupId $team.GroupId -User "ayse.yilmaz@contoso.com" -Role Member</w:t>
      </w:r>
    </w:p>
    <w:p>
      <w:pPr>
        <w:spacing w:before="0" w:after="0"/>
        <w:ind w:left="85"/>
        <w:shd w:fill="EEF2F7" w:val="clear"/>
      </w:pPr>
      <w:r>
        <w:rPr>
          <w:rFonts w:ascii="Consolas" w:hAnsi="Consolas" w:eastAsia="Consolas"/>
          <w:b w:val="0"/>
          <w:i w:val="0"/>
          <w:color w:val="1A1A2E"/>
          <w:sz w:val="16"/>
        </w:rPr>
        <w:t>Add-TeamUser -GroupId $team.GroupId -User "mudur@contoso.com" -Role Owner</w:t>
      </w:r>
    </w:p>
    <w:p>
      <w:pPr>
        <w:spacing w:before="0" w:after="0"/>
        <w:ind w:left="85"/>
        <w:shd w:fill="EEF2F7" w:val="clear"/>
      </w:pPr>
      <w:r>
        <w:rPr>
          <w:rFonts w:ascii="Consolas" w:hAnsi="Consolas" w:eastAsia="Consolas"/>
          <w:b w:val="0"/>
          <w:i w:val="0"/>
          <w:color w:val="1A1A2E"/>
          <w:sz w:val="16"/>
        </w:rPr>
        <w:t>New-TeamChannel -GroupId $team.GroupId -DisplayName "Gunluk"</w:t>
      </w:r>
    </w:p>
    <w:p>
      <w:pPr>
        <w:spacing w:before="0" w:after="0"/>
        <w:ind w:left="85"/>
        <w:shd w:fill="EEF2F7" w:val="clear"/>
      </w:pPr>
      <w:r>
        <w:rPr>
          <w:rFonts w:ascii="Consolas" w:hAnsi="Consolas" w:eastAsia="Consolas"/>
          <w:b w:val="0"/>
          <w:i w:val="0"/>
          <w:color w:val="1A1A2E"/>
          <w:sz w:val="16"/>
        </w:rPr>
        <w:t>Get-TeamUser -GroupId $team.GroupId</w:t>
      </w:r>
    </w:p>
    <w:p>
      <w:pPr>
        <w:spacing w:before="0" w:after="0"/>
        <w:ind w:left="85"/>
        <w:shd w:fill="EEF2F7" w:val="clear"/>
      </w:pPr>
      <w:r>
        <w:rPr>
          <w:rFonts w:ascii="Consolas" w:hAnsi="Consolas" w:eastAsia="Consolas"/>
          <w:b w:val="0"/>
          <w:i w:val="0"/>
          <w:color w:val="1A1A2E"/>
          <w:sz w:val="16"/>
        </w:rPr>
        <w:t>Set-Team -GroupId $team.GroupId -AllowGiphy:$false</w:t>
      </w:r>
    </w:p>
    <w:p>
      <w:pPr>
        <w:spacing w:before="0" w:after="0"/>
        <w:ind w:left="85"/>
        <w:shd w:fill="EEF2F7" w:val="clear"/>
      </w:pPr>
      <w:r>
        <w:rPr>
          <w:rFonts w:ascii="Consolas" w:hAnsi="Consolas" w:eastAsia="Consolas"/>
          <w:b w:val="0"/>
          <w:i w:val="0"/>
          <w:color w:val="1A1A2E"/>
          <w:sz w:val="16"/>
        </w:rPr>
        <w:t>Set-TeamArchivedState -GroupId $team.GroupId -Archived:$true</w:t>
      </w:r>
    </w:p>
    <w:p>
      <w:pPr>
        <w:spacing w:after="100"/>
      </w:pPr>
    </w:p>
    <w:p>
      <w:pPr>
        <w:spacing w:after="140"/>
      </w:pPr>
      <w:r>
        <w:rPr>
          <w:rFonts w:ascii="Calibri" w:hAnsi="Calibri" w:eastAsia="Calibri"/>
          <w:b/>
          <w:i w:val="0"/>
          <w:color w:val="B85C00"/>
          <w:sz w:val="19"/>
        </w:rPr>
        <w:t xml:space="preserve">Not: </w:t>
      </w:r>
      <w:r>
        <w:rPr>
          <w:rFonts w:ascii="Calibri" w:hAnsi="Calibri" w:eastAsia="Calibri"/>
          <w:b w:val="0"/>
          <w:i w:val="0"/>
          <w:sz w:val="19"/>
        </w:rPr>
        <w:t>GroupId hem Teams hem Entra grubudur. Üyeliği Graph veya Teams cmdlet’leriyle yönetebilirsiniz; çift kaynaktan rastgele karıştırmayın, sürecinizi sabitleyin.</w:t>
      </w:r>
    </w:p>
    <w:p>
      <w:pPr>
        <w:pStyle w:val="Heading3"/>
      </w:pPr>
      <w:r>
        <w:rPr>
          <w:color w:val="2E86AB"/>
        </w:rPr>
        <w:t>Alıştırma — Teams</w:t>
      </w:r>
    </w:p>
    <w:p>
      <w:pPr>
        <w:pStyle w:val="ListBullet"/>
        <w:spacing w:after="20"/>
      </w:pPr>
      <w:r>
        <w:rPr>
          <w:rFonts w:ascii="Calibri" w:hAnsi="Calibri" w:eastAsia="Calibri"/>
          <w:b w:val="0"/>
          <w:i w:val="0"/>
          <w:sz w:val="19"/>
        </w:rPr>
        <w:t>Private bir team açıp Member ve Owner ekleyin.</w:t>
      </w:r>
    </w:p>
    <w:p>
      <w:pPr>
        <w:pStyle w:val="ListBullet"/>
        <w:spacing w:after="20"/>
      </w:pPr>
      <w:r>
        <w:rPr>
          <w:rFonts w:ascii="Calibri" w:hAnsi="Calibri" w:eastAsia="Calibri"/>
          <w:b w:val="0"/>
          <w:i w:val="0"/>
          <w:sz w:val="19"/>
        </w:rPr>
        <w:t>Standart kanal oluşturun; Get-TeamChannel ile listeleyin.</w:t>
      </w:r>
    </w:p>
    <w:p>
      <w:pPr>
        <w:pStyle w:val="ListBullet"/>
        <w:spacing w:after="20"/>
      </w:pPr>
      <w:r>
        <w:rPr>
          <w:rFonts w:ascii="Calibri" w:hAnsi="Calibri" w:eastAsia="Calibri"/>
          <w:b w:val="0"/>
          <w:i w:val="0"/>
          <w:sz w:val="19"/>
        </w:rPr>
        <w:t>Team’i arşivleyip istemci deneyimini gözlemleyin.</w:t>
      </w:r>
    </w:p>
    <w:p>
      <w:pPr>
        <w:spacing w:after="120"/>
      </w:pPr>
      <w:r>
        <w:rPr>
          <w:rFonts w:ascii="Calibri" w:hAnsi="Calibri" w:eastAsia="Calibri"/>
          <w:b w:val="0"/>
          <w:i w:val="0"/>
          <w:sz w:val="12"/>
        </w:rPr>
      </w:r>
    </w:p>
    <w:p>
      <w:r>
        <w:br w:type="page"/>
      </w:r>
    </w:p>
    <w:p>
      <w:pPr>
        <w:pStyle w:val="Heading1"/>
      </w:pPr>
      <w:r>
        <w:rPr>
          <w:color w:val="0B5C8C"/>
        </w:rPr>
        <w:t>KISIM IV — Güvenlik ve görünürlük</w:t>
      </w:r>
    </w:p>
    <w:p>
      <w:pPr>
        <w:pStyle w:val="Heading1"/>
      </w:pPr>
      <w:r>
        <w:rPr>
          <w:color w:val="0B5C8C"/>
        </w:rPr>
        <w:t>Bölüm 11. Roller, misafirler, Conditional Access’e bakış</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Dizin rolleri envanteri çıkarmak</w:t>
      </w:r>
    </w:p>
    <w:p>
      <w:pPr>
        <w:pStyle w:val="ListNumber"/>
        <w:spacing w:after="20"/>
      </w:pPr>
      <w:r>
        <w:rPr>
          <w:rFonts w:ascii="Calibri" w:hAnsi="Calibri" w:eastAsia="Calibri"/>
          <w:b w:val="0"/>
          <w:i w:val="0"/>
          <w:sz w:val="20"/>
        </w:rPr>
        <w:t>Role atama/kaldırmanın riskini bilmek</w:t>
      </w:r>
    </w:p>
    <w:p>
      <w:pPr>
        <w:pStyle w:val="ListNumber"/>
        <w:spacing w:after="20"/>
      </w:pPr>
      <w:r>
        <w:rPr>
          <w:rFonts w:ascii="Calibri" w:hAnsi="Calibri" w:eastAsia="Calibri"/>
          <w:b w:val="0"/>
          <w:i w:val="0"/>
          <w:sz w:val="20"/>
        </w:rPr>
        <w:t>CA politikalarını okumak (yazmadan önce okuma disiplini)</w:t>
      </w:r>
    </w:p>
    <w:p>
      <w:pPr>
        <w:spacing w:before="0" w:after="0"/>
        <w:ind w:left="85"/>
        <w:shd w:fill="EEF2F7" w:val="clear"/>
      </w:pPr>
      <w:r>
        <w:rPr>
          <w:rFonts w:ascii="Consolas" w:hAnsi="Consolas" w:eastAsia="Consolas"/>
          <w:b w:val="0"/>
          <w:i w:val="0"/>
          <w:color w:val="1A1A2E"/>
          <w:sz w:val="16"/>
        </w:rPr>
        <w:t>Connect-MgGraph -Scopes "RoleManagement.Read.Directory","Directory.Read.All","Policy.Read.All"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Get-MgDirectoryRole -All | ForEach-Object {</w:t>
      </w:r>
    </w:p>
    <w:p>
      <w:pPr>
        <w:spacing w:before="0" w:after="0"/>
        <w:ind w:left="85"/>
        <w:shd w:fill="EEF2F7" w:val="clear"/>
      </w:pPr>
      <w:r>
        <w:rPr>
          <w:rFonts w:ascii="Consolas" w:hAnsi="Consolas" w:eastAsia="Consolas"/>
          <w:b w:val="0"/>
          <w:i w:val="0"/>
          <w:color w:val="1A1A2E"/>
          <w:sz w:val="16"/>
        </w:rPr>
        <w:t xml:space="preserve">  $role = $_</w:t>
      </w:r>
    </w:p>
    <w:p>
      <w:pPr>
        <w:spacing w:before="0" w:after="0"/>
        <w:ind w:left="85"/>
        <w:shd w:fill="EEF2F7" w:val="clear"/>
      </w:pPr>
      <w:r>
        <w:rPr>
          <w:rFonts w:ascii="Consolas" w:hAnsi="Consolas" w:eastAsia="Consolas"/>
          <w:b w:val="0"/>
          <w:i w:val="0"/>
          <w:color w:val="1A1A2E"/>
          <w:sz w:val="16"/>
        </w:rPr>
        <w:t xml:space="preserve">  Get-MgDirectoryRoleMember -DirectoryRoleId $role.Id -All | ForEach-Object {</w:t>
      </w:r>
    </w:p>
    <w:p>
      <w:pPr>
        <w:spacing w:before="0" w:after="0"/>
        <w:ind w:left="85"/>
        <w:shd w:fill="EEF2F7" w:val="clear"/>
      </w:pPr>
      <w:r>
        <w:rPr>
          <w:rFonts w:ascii="Consolas" w:hAnsi="Consolas" w:eastAsia="Consolas"/>
          <w:b w:val="0"/>
          <w:i w:val="0"/>
          <w:color w:val="1A1A2E"/>
          <w:sz w:val="16"/>
        </w:rPr>
        <w:t xml:space="preserve">    $upn = $null</w:t>
      </w:r>
    </w:p>
    <w:p>
      <w:pPr>
        <w:spacing w:before="0" w:after="0"/>
        <w:ind w:left="85"/>
        <w:shd w:fill="EEF2F7" w:val="clear"/>
      </w:pPr>
      <w:r>
        <w:rPr>
          <w:rFonts w:ascii="Consolas" w:hAnsi="Consolas" w:eastAsia="Consolas"/>
          <w:b w:val="0"/>
          <w:i w:val="0"/>
          <w:color w:val="1A1A2E"/>
          <w:sz w:val="16"/>
        </w:rPr>
        <w:t xml:space="preserve">    try { $upn = (Get-MgUser -UserId $_.Id -EA Stop).UserPrincipalName } catch {}</w:t>
      </w:r>
    </w:p>
    <w:p>
      <w:pPr>
        <w:spacing w:before="0" w:after="0"/>
        <w:ind w:left="85"/>
        <w:shd w:fill="EEF2F7" w:val="clear"/>
      </w:pPr>
      <w:r>
        <w:rPr>
          <w:rFonts w:ascii="Consolas" w:hAnsi="Consolas" w:eastAsia="Consolas"/>
          <w:b w:val="0"/>
          <w:i w:val="0"/>
          <w:color w:val="1A1A2E"/>
          <w:sz w:val="16"/>
        </w:rPr>
        <w:t xml:space="preserve">    [PSCustomObject]@{ Role = $role.DisplayName; UPN = $upn }</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 Sort-Object Role, UPN</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Role ata (dikkat!)</w:t>
      </w:r>
    </w:p>
    <w:p>
      <w:pPr>
        <w:spacing w:before="0" w:after="0"/>
        <w:ind w:left="85"/>
        <w:shd w:fill="EEF2F7" w:val="clear"/>
      </w:pPr>
      <w:r>
        <w:rPr>
          <w:rFonts w:ascii="Consolas" w:hAnsi="Consolas" w:eastAsia="Consolas"/>
          <w:b w:val="0"/>
          <w:i w:val="0"/>
          <w:color w:val="1A1A2E"/>
          <w:sz w:val="16"/>
        </w:rPr>
        <w:t>$template = Get-MgDirectoryRoleTemplate -All | Where-Object DisplayName -eq "User Administrator"</w:t>
      </w:r>
    </w:p>
    <w:p>
      <w:pPr>
        <w:spacing w:before="0" w:after="0"/>
        <w:ind w:left="85"/>
        <w:shd w:fill="EEF2F7" w:val="clear"/>
      </w:pPr>
      <w:r>
        <w:rPr>
          <w:rFonts w:ascii="Consolas" w:hAnsi="Consolas" w:eastAsia="Consolas"/>
          <w:b w:val="0"/>
          <w:i w:val="0"/>
          <w:color w:val="1A1A2E"/>
          <w:sz w:val="16"/>
        </w:rPr>
        <w:t>$role = Get-MgDirectoryRole -All | Where-Object RoleTemplateId -eq $template.Id</w:t>
      </w:r>
    </w:p>
    <w:p>
      <w:pPr>
        <w:spacing w:before="0" w:after="0"/>
        <w:ind w:left="85"/>
        <w:shd w:fill="EEF2F7" w:val="clear"/>
      </w:pPr>
      <w:r>
        <w:rPr>
          <w:rFonts w:ascii="Consolas" w:hAnsi="Consolas" w:eastAsia="Consolas"/>
          <w:b w:val="0"/>
          <w:i w:val="0"/>
          <w:color w:val="1A1A2E"/>
          <w:sz w:val="16"/>
        </w:rPr>
        <w:t>if (-not $role) { $role = New-MgDirectoryRole -RoleTemplateId $template.Id }</w:t>
      </w:r>
    </w:p>
    <w:p>
      <w:pPr>
        <w:spacing w:before="0" w:after="0"/>
        <w:ind w:left="85"/>
        <w:shd w:fill="EEF2F7" w:val="clear"/>
      </w:pPr>
      <w:r>
        <w:rPr>
          <w:rFonts w:ascii="Consolas" w:hAnsi="Consolas" w:eastAsia="Consolas"/>
          <w:b w:val="0"/>
          <w:i w:val="0"/>
          <w:color w:val="1A1A2E"/>
          <w:sz w:val="16"/>
        </w:rPr>
        <w:t>$user = Get-MgUser -UserId "helpdesk@contoso.com"</w:t>
      </w:r>
    </w:p>
    <w:p>
      <w:pPr>
        <w:spacing w:before="0" w:after="0"/>
        <w:ind w:left="85"/>
        <w:shd w:fill="EEF2F7" w:val="clear"/>
      </w:pPr>
      <w:r>
        <w:rPr>
          <w:rFonts w:ascii="Consolas" w:hAnsi="Consolas" w:eastAsia="Consolas"/>
          <w:b w:val="0"/>
          <w:i w:val="0"/>
          <w:color w:val="1A1A2E"/>
          <w:sz w:val="16"/>
        </w:rPr>
        <w:t>New-MgDirectoryRoleMemberByRef -DirectoryRoleId $role.Id `</w:t>
      </w:r>
    </w:p>
    <w:p>
      <w:pPr>
        <w:spacing w:before="0" w:after="0"/>
        <w:ind w:left="85"/>
        <w:shd w:fill="EEF2F7" w:val="clear"/>
      </w:pPr>
      <w:r>
        <w:rPr>
          <w:rFonts w:ascii="Consolas" w:hAnsi="Consolas" w:eastAsia="Consolas"/>
          <w:b w:val="0"/>
          <w:i w:val="0"/>
          <w:color w:val="1A1A2E"/>
          <w:sz w:val="16"/>
        </w:rPr>
        <w:t xml:space="preserve">  -OdataId "https://graph.microsoft.com/v1.0/directoryObjects/$($user.Id)"</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 CA — önce oku</w:t>
      </w:r>
    </w:p>
    <w:p>
      <w:pPr>
        <w:spacing w:before="0" w:after="0"/>
        <w:ind w:left="85"/>
        <w:shd w:fill="EEF2F7" w:val="clear"/>
      </w:pPr>
      <w:r>
        <w:rPr>
          <w:rFonts w:ascii="Consolas" w:hAnsi="Consolas" w:eastAsia="Consolas"/>
          <w:b w:val="0"/>
          <w:i w:val="0"/>
          <w:color w:val="1A1A2E"/>
          <w:sz w:val="16"/>
        </w:rPr>
        <w:t>Get-MgIdentityConditionalAccessPolicy -All |</w:t>
      </w:r>
    </w:p>
    <w:p>
      <w:pPr>
        <w:spacing w:before="0" w:after="0"/>
        <w:ind w:left="85"/>
        <w:shd w:fill="EEF2F7" w:val="clear"/>
      </w:pPr>
      <w:r>
        <w:rPr>
          <w:rFonts w:ascii="Consolas" w:hAnsi="Consolas" w:eastAsia="Consolas"/>
          <w:b w:val="0"/>
          <w:i w:val="0"/>
          <w:color w:val="1A1A2E"/>
          <w:sz w:val="16"/>
        </w:rPr>
        <w:t xml:space="preserve">  Select-Object DisplayName, State, Id | Format-Table -AutoSize</w:t>
      </w:r>
    </w:p>
    <w:p>
      <w:pPr>
        <w:spacing w:after="100"/>
      </w:pPr>
    </w:p>
    <w:p>
      <w:pPr>
        <w:spacing w:after="140"/>
      </w:pPr>
      <w:r>
        <w:rPr>
          <w:rFonts w:ascii="Calibri" w:hAnsi="Calibri" w:eastAsia="Calibri"/>
          <w:b/>
          <w:i w:val="0"/>
          <w:color w:val="8B0000"/>
          <w:sz w:val="19"/>
        </w:rPr>
        <w:t xml:space="preserve">Uyarı: </w:t>
      </w:r>
      <w:r>
        <w:rPr>
          <w:rFonts w:ascii="Calibri" w:hAnsi="Calibri" w:eastAsia="Calibri"/>
          <w:b w:val="0"/>
          <w:i w:val="0"/>
          <w:sz w:val="19"/>
        </w:rPr>
        <w:t>CA yazmak kilitleme riski taşır. Break-glass hesapları CA dışında tutun; değişiklikleri lab’da prova edin.</w:t>
      </w:r>
    </w:p>
    <w:p>
      <w:pPr>
        <w:pStyle w:val="Heading1"/>
      </w:pPr>
      <w:r>
        <w:rPr>
          <w:color w:val="0B5C8C"/>
        </w:rPr>
        <w:t>Bölüm 12. Denetim, izleme ve raporlama</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Sign-in ve directory audit okumak</w:t>
      </w:r>
    </w:p>
    <w:p>
      <w:pPr>
        <w:pStyle w:val="ListNumber"/>
        <w:spacing w:after="20"/>
      </w:pPr>
      <w:r>
        <w:rPr>
          <w:rFonts w:ascii="Calibri" w:hAnsi="Calibri" w:eastAsia="Calibri"/>
          <w:b w:val="0"/>
          <w:i w:val="0"/>
          <w:sz w:val="20"/>
        </w:rPr>
        <w:t>Unified Audit Log aramak</w:t>
      </w:r>
    </w:p>
    <w:p>
      <w:pPr>
        <w:pStyle w:val="ListNumber"/>
        <w:spacing w:after="20"/>
      </w:pPr>
      <w:r>
        <w:rPr>
          <w:rFonts w:ascii="Calibri" w:hAnsi="Calibri" w:eastAsia="Calibri"/>
          <w:b w:val="0"/>
          <w:i w:val="0"/>
          <w:sz w:val="20"/>
        </w:rPr>
        <w:t>Kullanım raporlarını CSV almak</w:t>
      </w:r>
    </w:p>
    <w:p>
      <w:pPr>
        <w:spacing w:before="0" w:after="0"/>
        <w:ind w:left="85"/>
        <w:shd w:fill="EEF2F7" w:val="clear"/>
      </w:pPr>
      <w:r>
        <w:rPr>
          <w:rFonts w:ascii="Consolas" w:hAnsi="Consolas" w:eastAsia="Consolas"/>
          <w:b w:val="0"/>
          <w:i w:val="0"/>
          <w:color w:val="1A1A2E"/>
          <w:sz w:val="16"/>
        </w:rPr>
        <w:t>Connect-MgGraph -Scopes "AuditLog.Read.All","Reports.Read.All"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Get-MgAuditLogSignIn -Top 50 `</w:t>
      </w:r>
    </w:p>
    <w:p>
      <w:pPr>
        <w:spacing w:before="0" w:after="0"/>
        <w:ind w:left="85"/>
        <w:shd w:fill="EEF2F7" w:val="clear"/>
      </w:pPr>
      <w:r>
        <w:rPr>
          <w:rFonts w:ascii="Consolas" w:hAnsi="Consolas" w:eastAsia="Consolas"/>
          <w:b w:val="0"/>
          <w:i w:val="0"/>
          <w:color w:val="1A1A2E"/>
          <w:sz w:val="16"/>
        </w:rPr>
        <w:t xml:space="preserve">  -Filter "createdDateTime ge $((Get-Date).AddDays(-1).ToString('yyyy-MM-ddTHH:mm:ssZ'))" |</w:t>
      </w:r>
    </w:p>
    <w:p>
      <w:pPr>
        <w:spacing w:before="0" w:after="0"/>
        <w:ind w:left="85"/>
        <w:shd w:fill="EEF2F7" w:val="clear"/>
      </w:pPr>
      <w:r>
        <w:rPr>
          <w:rFonts w:ascii="Consolas" w:hAnsi="Consolas" w:eastAsia="Consolas"/>
          <w:b w:val="0"/>
          <w:i w:val="0"/>
          <w:color w:val="1A1A2E"/>
          <w:sz w:val="16"/>
        </w:rPr>
        <w:t xml:space="preserve">  Select-Object CreatedDateTime, UserPrincipalName, AppDisplayName, IpAddress,</w:t>
      </w:r>
    </w:p>
    <w:p>
      <w:pPr>
        <w:spacing w:before="0" w:after="0"/>
        <w:ind w:left="85"/>
        <w:shd w:fill="EEF2F7" w:val="clear"/>
      </w:pPr>
      <w:r>
        <w:rPr>
          <w:rFonts w:ascii="Consolas" w:hAnsi="Consolas" w:eastAsia="Consolas"/>
          <w:b w:val="0"/>
          <w:i w:val="0"/>
          <w:color w:val="1A1A2E"/>
          <w:sz w:val="16"/>
        </w:rPr>
        <w:t xml:space="preserve">    @{N="Error";E={$_.Status.ErrorCode}}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Connect-ExchangeOnline -ShowBanner:$false</w:t>
      </w:r>
    </w:p>
    <w:p>
      <w:pPr>
        <w:spacing w:before="0" w:after="0"/>
        <w:ind w:left="85"/>
        <w:shd w:fill="EEF2F7" w:val="clear"/>
      </w:pPr>
      <w:r>
        <w:rPr>
          <w:rFonts w:ascii="Consolas" w:hAnsi="Consolas" w:eastAsia="Consolas"/>
          <w:b w:val="0"/>
          <w:i w:val="0"/>
          <w:color w:val="1A1A2E"/>
          <w:sz w:val="16"/>
        </w:rPr>
        <w:t>Search-UnifiedAuditLog -StartDate (Get-Date).AddDays(-3) -EndDate (Get-Date) `</w:t>
      </w:r>
    </w:p>
    <w:p>
      <w:pPr>
        <w:spacing w:before="0" w:after="0"/>
        <w:ind w:left="85"/>
        <w:shd w:fill="EEF2F7" w:val="clear"/>
      </w:pPr>
      <w:r>
        <w:rPr>
          <w:rFonts w:ascii="Consolas" w:hAnsi="Consolas" w:eastAsia="Consolas"/>
          <w:b w:val="0"/>
          <w:i w:val="0"/>
          <w:color w:val="1A1A2E"/>
          <w:sz w:val="16"/>
        </w:rPr>
        <w:t xml:space="preserve">  -Operations UserLoggedIn,FileDownloaded,AddMemberToGroup -ResultSize 1000 |</w:t>
      </w:r>
    </w:p>
    <w:p>
      <w:pPr>
        <w:spacing w:before="0" w:after="0"/>
        <w:ind w:left="85"/>
        <w:shd w:fill="EEF2F7" w:val="clear"/>
      </w:pPr>
      <w:r>
        <w:rPr>
          <w:rFonts w:ascii="Consolas" w:hAnsi="Consolas" w:eastAsia="Consolas"/>
          <w:b w:val="0"/>
          <w:i w:val="0"/>
          <w:color w:val="1A1A2E"/>
          <w:sz w:val="16"/>
        </w:rPr>
        <w:t xml:space="preserve">  Select-Object CreationDate, UserIds, Operations, ObjectId |</w:t>
      </w:r>
    </w:p>
    <w:p>
      <w:pPr>
        <w:spacing w:before="0" w:after="0"/>
        <w:ind w:left="85"/>
        <w:shd w:fill="EEF2F7" w:val="clear"/>
      </w:pPr>
      <w:r>
        <w:rPr>
          <w:rFonts w:ascii="Consolas" w:hAnsi="Consolas" w:eastAsia="Consolas"/>
          <w:b w:val="0"/>
          <w:i w:val="0"/>
          <w:color w:val="1A1A2E"/>
          <w:sz w:val="16"/>
        </w:rPr>
        <w:t xml:space="preserve">  Export-Csv "$env:TEMP\audit.csv" -NoTypeInformation -Encoding UTF8</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Get-MgReportOffice365ActiveUserDetail -Period D30 -OutFile "$env:TEMP\o365_active.csv"</w:t>
      </w:r>
    </w:p>
    <w:p>
      <w:pPr>
        <w:spacing w:before="0" w:after="0"/>
        <w:ind w:left="85"/>
        <w:shd w:fill="EEF2F7" w:val="clear"/>
      </w:pPr>
      <w:r>
        <w:rPr>
          <w:rFonts w:ascii="Consolas" w:hAnsi="Consolas" w:eastAsia="Consolas"/>
          <w:b w:val="0"/>
          <w:i w:val="0"/>
          <w:color w:val="1A1A2E"/>
          <w:sz w:val="16"/>
        </w:rPr>
        <w:t>Get-MgReportMailboxUsageDetail -Period D30 -OutFile "$env:TEMP\mailbox_usage.csv"</w:t>
      </w:r>
    </w:p>
    <w:p>
      <w:pPr>
        <w:spacing w:before="0" w:after="0"/>
        <w:ind w:left="85"/>
        <w:shd w:fill="EEF2F7" w:val="clear"/>
      </w:pPr>
      <w:r>
        <w:rPr>
          <w:rFonts w:ascii="Consolas" w:hAnsi="Consolas" w:eastAsia="Consolas"/>
          <w:b w:val="0"/>
          <w:i w:val="0"/>
          <w:color w:val="1A1A2E"/>
          <w:sz w:val="16"/>
        </w:rPr>
        <w:t>Get-MgReportOneDriveUsageAccountDetail -Period D30 -OutFile "$env:TEMP\onedrive.csv"</w:t>
      </w:r>
    </w:p>
    <w:p>
      <w:pPr>
        <w:spacing w:before="0" w:after="0"/>
        <w:ind w:left="85"/>
        <w:shd w:fill="EEF2F7" w:val="clear"/>
      </w:pPr>
      <w:r>
        <w:rPr>
          <w:rFonts w:ascii="Consolas" w:hAnsi="Consolas" w:eastAsia="Consolas"/>
          <w:b w:val="0"/>
          <w:i w:val="0"/>
          <w:color w:val="1A1A2E"/>
          <w:sz w:val="16"/>
        </w:rPr>
        <w:t xml:space="preserve">Get-MgReportTeamsUserActivityUserDetail -Period D30 -OutFile "$env:TEMP\teams.csv" </w:t>
      </w:r>
    </w:p>
    <w:p>
      <w:pPr>
        <w:spacing w:after="100"/>
      </w:pPr>
    </w:p>
    <w:p>
      <w:pPr>
        <w:pStyle w:val="Heading3"/>
      </w:pPr>
      <w:r>
        <w:rPr>
          <w:color w:val="2E86AB"/>
        </w:rPr>
        <w:t>Alıştırma — Görünürlük</w:t>
      </w:r>
    </w:p>
    <w:p>
      <w:pPr>
        <w:pStyle w:val="ListBullet"/>
        <w:spacing w:after="20"/>
      </w:pPr>
      <w:r>
        <w:rPr>
          <w:rFonts w:ascii="Calibri" w:hAnsi="Calibri" w:eastAsia="Calibri"/>
          <w:b w:val="0"/>
          <w:i w:val="0"/>
          <w:sz w:val="19"/>
        </w:rPr>
        <w:t>Son 24 saatin sign-in’lerinden ErrorCode -ne 0 olanları filtreleyin.</w:t>
      </w:r>
    </w:p>
    <w:p>
      <w:pPr>
        <w:pStyle w:val="ListBullet"/>
        <w:spacing w:after="20"/>
      </w:pPr>
      <w:r>
        <w:rPr>
          <w:rFonts w:ascii="Calibri" w:hAnsi="Calibri" w:eastAsia="Calibri"/>
          <w:b w:val="0"/>
          <w:i w:val="0"/>
          <w:sz w:val="19"/>
        </w:rPr>
        <w:t>Kendi UPN’iniz için Unified Audit’te UserLoggedIn arayın.</w:t>
      </w:r>
    </w:p>
    <w:p>
      <w:pPr>
        <w:pStyle w:val="ListBullet"/>
        <w:spacing w:after="20"/>
      </w:pPr>
      <w:r>
        <w:rPr>
          <w:rFonts w:ascii="Calibri" w:hAnsi="Calibri" w:eastAsia="Calibri"/>
          <w:b w:val="0"/>
          <w:i w:val="0"/>
          <w:sz w:val="19"/>
        </w:rPr>
        <w:t>D30 aktif kullanıcı CSV’sini Excel’de açıp lisanslı ama inaktif hesapları düşünün.</w:t>
      </w:r>
    </w:p>
    <w:p>
      <w:pPr>
        <w:spacing w:after="120"/>
      </w:pPr>
      <w:r>
        <w:rPr>
          <w:rFonts w:ascii="Calibri" w:hAnsi="Calibri" w:eastAsia="Calibri"/>
          <w:b w:val="0"/>
          <w:i w:val="0"/>
          <w:sz w:val="12"/>
        </w:rPr>
      </w:r>
    </w:p>
    <w:p>
      <w:r>
        <w:br w:type="page"/>
      </w:r>
    </w:p>
    <w:p>
      <w:pPr>
        <w:pStyle w:val="Heading1"/>
      </w:pPr>
      <w:r>
        <w:rPr>
          <w:color w:val="0B5C8C"/>
        </w:rPr>
        <w:t>KISIM V — İleri seviye</w:t>
      </w:r>
    </w:p>
    <w:p>
      <w:pPr>
        <w:pStyle w:val="Heading1"/>
      </w:pPr>
      <w:r>
        <w:rPr>
          <w:color w:val="0B5C8C"/>
        </w:rPr>
        <w:t>Bölüm 13. Toplu işlem, CSV ve script disiplini</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CSV ile güvenli toplu kullanıcı açmak</w:t>
      </w:r>
    </w:p>
    <w:p>
      <w:pPr>
        <w:pStyle w:val="ListNumber"/>
        <w:spacing w:after="20"/>
      </w:pPr>
      <w:r>
        <w:rPr>
          <w:rFonts w:ascii="Calibri" w:hAnsi="Calibri" w:eastAsia="Calibri"/>
          <w:b w:val="0"/>
          <w:i w:val="0"/>
          <w:sz w:val="20"/>
        </w:rPr>
        <w:t>try/catch ve loglama alışkanlığı</w:t>
      </w:r>
    </w:p>
    <w:p>
      <w:pPr>
        <w:pStyle w:val="ListNumber"/>
        <w:spacing w:after="20"/>
      </w:pPr>
      <w:r>
        <w:rPr>
          <w:rFonts w:ascii="Calibri" w:hAnsi="Calibri" w:eastAsia="Calibri"/>
          <w:b w:val="0"/>
          <w:i w:val="0"/>
          <w:sz w:val="20"/>
        </w:rPr>
        <w:t>Pilot → üretim disiplinini uygulamak</w:t>
      </w:r>
    </w:p>
    <w:p>
      <w:pPr>
        <w:spacing w:after="120"/>
      </w:pPr>
      <w:r>
        <w:rPr>
          <w:rFonts w:ascii="Calibri" w:hAnsi="Calibri" w:eastAsia="Calibri"/>
          <w:b w:val="0"/>
          <w:i w:val="0"/>
          <w:sz w:val="21"/>
        </w:rPr>
        <w:t>Toplu işlem gücüdür; aynı zamanda toplu hatadır. Kural: önce 2 satır pilot, sonra tam dosya. Her satır try/catch içinde; başarı/hata ayrı log.</w:t>
      </w:r>
    </w:p>
    <w:p>
      <w:pPr>
        <w:spacing w:before="0" w:after="0"/>
        <w:ind w:left="85"/>
        <w:shd w:fill="EEF2F7" w:val="clear"/>
      </w:pPr>
      <w:r>
        <w:rPr>
          <w:rFonts w:ascii="Consolas" w:hAnsi="Consolas" w:eastAsia="Consolas"/>
          <w:b w:val="0"/>
          <w:i w:val="0"/>
          <w:color w:val="1A1A2E"/>
          <w:sz w:val="16"/>
        </w:rPr>
        <w:t># CSV: DisplayName,UserPrincipalName,Department,JobTitle,SkuPartNumber</w:t>
      </w:r>
    </w:p>
    <w:p>
      <w:pPr>
        <w:spacing w:before="0" w:after="0"/>
        <w:ind w:left="85"/>
        <w:shd w:fill="EEF2F7" w:val="clear"/>
      </w:pPr>
      <w:r>
        <w:rPr>
          <w:rFonts w:ascii="Consolas" w:hAnsi="Consolas" w:eastAsia="Consolas"/>
          <w:b w:val="0"/>
          <w:i w:val="0"/>
          <w:color w:val="1A1A2E"/>
          <w:sz w:val="16"/>
        </w:rPr>
        <w:t>Connect-MgGraph -Scopes "User.ReadWrite.All","Organization.Read.All" -NoWelcome</w:t>
      </w:r>
    </w:p>
    <w:p>
      <w:pPr>
        <w:spacing w:before="0" w:after="0"/>
        <w:ind w:left="85"/>
        <w:shd w:fill="EEF2F7" w:val="clear"/>
      </w:pPr>
      <w:r>
        <w:rPr>
          <w:rFonts w:ascii="Consolas" w:hAnsi="Consolas" w:eastAsia="Consolas"/>
          <w:b w:val="0"/>
          <w:i w:val="0"/>
          <w:color w:val="1A1A2E"/>
          <w:sz w:val="16"/>
        </w:rPr>
        <w:t>$skus = Get-MgSubscribedSku</w:t>
      </w:r>
    </w:p>
    <w:p>
      <w:pPr>
        <w:spacing w:before="0" w:after="0"/>
        <w:ind w:left="85"/>
        <w:shd w:fill="EEF2F7" w:val="clear"/>
      </w:pPr>
      <w:r>
        <w:rPr>
          <w:rFonts w:ascii="Consolas" w:hAnsi="Consolas" w:eastAsia="Consolas"/>
          <w:b w:val="0"/>
          <w:i w:val="0"/>
          <w:color w:val="1A1A2E"/>
          <w:sz w:val="16"/>
        </w:rPr>
        <w:t>$logOk = @(); $logFail = @()</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Import-Csv "C:\Temp\yeni_kullanicilar.csv" | ForEach-Object {</w:t>
      </w:r>
    </w:p>
    <w:p>
      <w:pPr>
        <w:spacing w:before="0" w:after="0"/>
        <w:ind w:left="85"/>
        <w:shd w:fill="EEF2F7" w:val="clear"/>
      </w:pPr>
      <w:r>
        <w:rPr>
          <w:rFonts w:ascii="Consolas" w:hAnsi="Consolas" w:eastAsia="Consolas"/>
          <w:b w:val="0"/>
          <w:i w:val="0"/>
          <w:color w:val="1A1A2E"/>
          <w:sz w:val="16"/>
        </w:rPr>
        <w:t xml:space="preserve">  $row = $_</w:t>
      </w:r>
    </w:p>
    <w:p>
      <w:pPr>
        <w:spacing w:before="0" w:after="0"/>
        <w:ind w:left="85"/>
        <w:shd w:fill="EEF2F7" w:val="clear"/>
      </w:pPr>
      <w:r>
        <w:rPr>
          <w:rFonts w:ascii="Consolas" w:hAnsi="Consolas" w:eastAsia="Consolas"/>
          <w:b w:val="0"/>
          <w:i w:val="0"/>
          <w:color w:val="1A1A2E"/>
          <w:sz w:val="16"/>
        </w:rPr>
        <w:t xml:space="preserve">  $nick = ($row.UserPrincipalName -split "@")[0] -replace "[^a-zA-Z0-9]"</w:t>
      </w:r>
    </w:p>
    <w:p>
      <w:pPr>
        <w:spacing w:before="0" w:after="0"/>
        <w:ind w:left="85"/>
        <w:shd w:fill="EEF2F7" w:val="clear"/>
      </w:pPr>
      <w:r>
        <w:rPr>
          <w:rFonts w:ascii="Consolas" w:hAnsi="Consolas" w:eastAsia="Consolas"/>
          <w:b w:val="0"/>
          <w:i w:val="0"/>
          <w:color w:val="1A1A2E"/>
          <w:sz w:val="16"/>
        </w:rPr>
        <w:t xml:space="preserve">  try {</w:t>
      </w:r>
    </w:p>
    <w:p>
      <w:pPr>
        <w:spacing w:before="0" w:after="0"/>
        <w:ind w:left="85"/>
        <w:shd w:fill="EEF2F7" w:val="clear"/>
      </w:pPr>
      <w:r>
        <w:rPr>
          <w:rFonts w:ascii="Consolas" w:hAnsi="Consolas" w:eastAsia="Consolas"/>
          <w:b w:val="0"/>
          <w:i w:val="0"/>
          <w:color w:val="1A1A2E"/>
          <w:sz w:val="16"/>
        </w:rPr>
        <w:t xml:space="preserve">    $u = New-MgUser -DisplayName $row.DisplayName -UserPrincipalName $row.UserPrincipalName `</w:t>
      </w:r>
    </w:p>
    <w:p>
      <w:pPr>
        <w:spacing w:before="0" w:after="0"/>
        <w:ind w:left="85"/>
        <w:shd w:fill="EEF2F7" w:val="clear"/>
      </w:pPr>
      <w:r>
        <w:rPr>
          <w:rFonts w:ascii="Consolas" w:hAnsi="Consolas" w:eastAsia="Consolas"/>
          <w:b w:val="0"/>
          <w:i w:val="0"/>
          <w:color w:val="1A1A2E"/>
          <w:sz w:val="16"/>
        </w:rPr>
        <w:t xml:space="preserve">      -MailNickname $nick -AccountEnabled -UsageLocation "TR" `</w:t>
      </w:r>
    </w:p>
    <w:p>
      <w:pPr>
        <w:spacing w:before="0" w:after="0"/>
        <w:ind w:left="85"/>
        <w:shd w:fill="EEF2F7" w:val="clear"/>
      </w:pPr>
      <w:r>
        <w:rPr>
          <w:rFonts w:ascii="Consolas" w:hAnsi="Consolas" w:eastAsia="Consolas"/>
          <w:b w:val="0"/>
          <w:i w:val="0"/>
          <w:color w:val="1A1A2E"/>
          <w:sz w:val="16"/>
        </w:rPr>
        <w:t xml:space="preserve">      -Department $row.Department -JobTitle $row.JobTitle `</w:t>
      </w:r>
    </w:p>
    <w:p>
      <w:pPr>
        <w:spacing w:before="0" w:after="0"/>
        <w:ind w:left="85"/>
        <w:shd w:fill="EEF2F7" w:val="clear"/>
      </w:pPr>
      <w:r>
        <w:rPr>
          <w:rFonts w:ascii="Consolas" w:hAnsi="Consolas" w:eastAsia="Consolas"/>
          <w:b w:val="0"/>
          <w:i w:val="0"/>
          <w:color w:val="1A1A2E"/>
          <w:sz w:val="16"/>
        </w:rPr>
        <w:t xml:space="preserve">      -PasswordProfile @{Password="GeciciSifre!123"; ForceChangePasswordNextSignIn=$true} `</w:t>
      </w:r>
    </w:p>
    <w:p>
      <w:pPr>
        <w:spacing w:before="0" w:after="0"/>
        <w:ind w:left="85"/>
        <w:shd w:fill="EEF2F7" w:val="clear"/>
      </w:pPr>
      <w:r>
        <w:rPr>
          <w:rFonts w:ascii="Consolas" w:hAnsi="Consolas" w:eastAsia="Consolas"/>
          <w:b w:val="0"/>
          <w:i w:val="0"/>
          <w:color w:val="1A1A2E"/>
          <w:sz w:val="16"/>
        </w:rPr>
        <w:t xml:space="preserve">      -ErrorAction Stop</w:t>
      </w:r>
    </w:p>
    <w:p>
      <w:pPr>
        <w:spacing w:before="0" w:after="0"/>
        <w:ind w:left="85"/>
        <w:shd w:fill="EEF2F7" w:val="clear"/>
      </w:pPr>
      <w:r>
        <w:rPr>
          <w:rFonts w:ascii="Consolas" w:hAnsi="Consolas" w:eastAsia="Consolas"/>
          <w:b w:val="0"/>
          <w:i w:val="0"/>
          <w:color w:val="1A1A2E"/>
          <w:sz w:val="16"/>
        </w:rPr>
        <w:t xml:space="preserve">    $sid = ($skus | Where-Object SkuPartNumber -eq $row.SkuPartNumber).SkuId</w:t>
      </w:r>
    </w:p>
    <w:p>
      <w:pPr>
        <w:spacing w:before="0" w:after="0"/>
        <w:ind w:left="85"/>
        <w:shd w:fill="EEF2F7" w:val="clear"/>
      </w:pPr>
      <w:r>
        <w:rPr>
          <w:rFonts w:ascii="Consolas" w:hAnsi="Consolas" w:eastAsia="Consolas"/>
          <w:b w:val="0"/>
          <w:i w:val="0"/>
          <w:color w:val="1A1A2E"/>
          <w:sz w:val="16"/>
        </w:rPr>
        <w:t xml:space="preserve">    if ($sid) { Set-MgUserLicense -UserId $u.Id -AddLicenses @{SkuId=$sid} -RemoveLicenses @() }</w:t>
      </w:r>
    </w:p>
    <w:p>
      <w:pPr>
        <w:spacing w:before="0" w:after="0"/>
        <w:ind w:left="85"/>
        <w:shd w:fill="EEF2F7" w:val="clear"/>
      </w:pPr>
      <w:r>
        <w:rPr>
          <w:rFonts w:ascii="Consolas" w:hAnsi="Consolas" w:eastAsia="Consolas"/>
          <w:b w:val="0"/>
          <w:i w:val="0"/>
          <w:color w:val="1A1A2E"/>
          <w:sz w:val="16"/>
        </w:rPr>
        <w:t xml:space="preserve">    $logOk += $row.UserPrincipalName</w:t>
      </w:r>
    </w:p>
    <w:p>
      <w:pPr>
        <w:spacing w:before="0" w:after="0"/>
        <w:ind w:left="85"/>
        <w:shd w:fill="EEF2F7" w:val="clear"/>
      </w:pPr>
      <w:r>
        <w:rPr>
          <w:rFonts w:ascii="Consolas" w:hAnsi="Consolas" w:eastAsia="Consolas"/>
          <w:b w:val="0"/>
          <w:i w:val="0"/>
          <w:color w:val="1A1A2E"/>
          <w:sz w:val="16"/>
        </w:rPr>
        <w:t xml:space="preserve">  } catch {</w:t>
      </w:r>
    </w:p>
    <w:p>
      <w:pPr>
        <w:spacing w:before="0" w:after="0"/>
        <w:ind w:left="85"/>
        <w:shd w:fill="EEF2F7" w:val="clear"/>
      </w:pPr>
      <w:r>
        <w:rPr>
          <w:rFonts w:ascii="Consolas" w:hAnsi="Consolas" w:eastAsia="Consolas"/>
          <w:b w:val="0"/>
          <w:i w:val="0"/>
          <w:color w:val="1A1A2E"/>
          <w:sz w:val="16"/>
        </w:rPr>
        <w:t xml:space="preserve">    $logFail += "$($row.UserPrincipalName) :: $($_.Exception.Message)"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$logOk   | Set-Content "$env:TEMP\bulk_ok.txt"</w:t>
      </w:r>
    </w:p>
    <w:p>
      <w:pPr>
        <w:spacing w:before="0" w:after="0"/>
        <w:ind w:left="85"/>
        <w:shd w:fill="EEF2F7" w:val="clear"/>
      </w:pPr>
      <w:r>
        <w:rPr>
          <w:rFonts w:ascii="Consolas" w:hAnsi="Consolas" w:eastAsia="Consolas"/>
          <w:b w:val="0"/>
          <w:i w:val="0"/>
          <w:color w:val="1A1A2E"/>
          <w:sz w:val="16"/>
        </w:rPr>
        <w:t>$logFail | Set-Content "$env:TEMP\bulk_fail.txt"</w:t>
      </w:r>
    </w:p>
    <w:p>
      <w:pPr>
        <w:spacing w:before="0" w:after="0"/>
        <w:ind w:left="85"/>
        <w:shd w:fill="EEF2F7" w:val="clear"/>
      </w:pPr>
      <w:r>
        <w:rPr>
          <w:rFonts w:ascii="Consolas" w:hAnsi="Consolas" w:eastAsia="Consolas"/>
          <w:b w:val="0"/>
          <w:i w:val="0"/>
          <w:color w:val="1A1A2E"/>
          <w:sz w:val="16"/>
        </w:rPr>
        <w:t xml:space="preserve">Write-Host "OK: $($logOk.Count)  FAIL: $($logFail.Count)" </w:t>
      </w:r>
    </w:p>
    <w:p>
      <w:pPr>
        <w:spacing w:after="100"/>
      </w:pPr>
    </w:p>
    <w:p>
      <w:pPr>
        <w:pStyle w:val="Heading1"/>
      </w:pPr>
      <w:r>
        <w:rPr>
          <w:color w:val="0B5C8C"/>
        </w:rPr>
        <w:t>Bölüm 14. App-only otomasyon ve sertifika</w:t>
      </w:r>
    </w:p>
    <w:p>
      <w:pPr>
        <w:spacing w:after="120"/>
      </w:pPr>
      <w:r>
        <w:rPr>
          <w:rFonts w:ascii="Calibri" w:hAnsi="Calibri" w:eastAsia="Calibri"/>
          <w:b/>
          <w:i w:val="0"/>
          <w:sz w:val="20"/>
        </w:rPr>
        <w:t>Bu bölümün öğrenme hedefleri</w:t>
      </w:r>
    </w:p>
    <w:p>
      <w:pPr>
        <w:pStyle w:val="ListNumber"/>
        <w:spacing w:after="20"/>
      </w:pPr>
      <w:r>
        <w:rPr>
          <w:rFonts w:ascii="Calibri" w:hAnsi="Calibri" w:eastAsia="Calibri"/>
          <w:b w:val="0"/>
          <w:i w:val="0"/>
          <w:sz w:val="20"/>
        </w:rPr>
        <w:t>App-only bağlantının ne zaman gerektiğini bilmek</w:t>
      </w:r>
    </w:p>
    <w:p>
      <w:pPr>
        <w:pStyle w:val="ListNumber"/>
        <w:spacing w:after="20"/>
      </w:pPr>
      <w:r>
        <w:rPr>
          <w:rFonts w:ascii="Calibri" w:hAnsi="Calibri" w:eastAsia="Calibri"/>
          <w:b w:val="0"/>
          <w:i w:val="0"/>
          <w:sz w:val="20"/>
        </w:rPr>
        <w:t>Sertifika ile Graph/EXO bağlantı iskeletini kurmak</w:t>
      </w:r>
    </w:p>
    <w:p>
      <w:pPr>
        <w:pStyle w:val="ListNumber"/>
        <w:spacing w:after="20"/>
      </w:pPr>
      <w:r>
        <w:rPr>
          <w:rFonts w:ascii="Calibri" w:hAnsi="Calibri" w:eastAsia="Calibri"/>
          <w:b w:val="0"/>
          <w:i w:val="0"/>
          <w:sz w:val="20"/>
        </w:rPr>
        <w:t>Secret’ı koda gömme hatasından kaçınmak</w:t>
      </w:r>
    </w:p>
    <w:p>
      <w:pPr>
        <w:spacing w:after="120"/>
      </w:pPr>
      <w:r>
        <w:rPr>
          <w:rFonts w:ascii="Calibri" w:hAnsi="Calibri" w:eastAsia="Calibri"/>
          <w:b w:val="0"/>
          <w:i w:val="0"/>
          <w:sz w:val="21"/>
        </w:rPr>
        <w:t>Entra ID → App registrations → New registration. API permissions’da Application tipinde User.Read.Write.All vb. ekleyip Grant admin consent. Certificates &amp; secrets altında sertifika yükleyin (secret yerine tercih edin). App’e rol atamak için bazen Entra rol assignment gerekir.</w:t>
      </w:r>
    </w:p>
    <w:p>
      <w:pPr>
        <w:spacing w:before="0" w:after="0"/>
        <w:ind w:left="85"/>
        <w:shd w:fill="EEF2F7" w:val="clear"/>
      </w:pPr>
      <w:r>
        <w:rPr>
          <w:rFonts w:ascii="Consolas" w:hAnsi="Consolas" w:eastAsia="Consolas"/>
          <w:b w:val="0"/>
          <w:i w:val="0"/>
          <w:color w:val="1A1A2E"/>
          <w:sz w:val="16"/>
        </w:rPr>
        <w:t>$tenantId = "xxxxxxxx-xxxx-xxxx-xxxx-xxxxxxxxxxxx"</w:t>
      </w:r>
    </w:p>
    <w:p>
      <w:pPr>
        <w:spacing w:before="0" w:after="0"/>
        <w:ind w:left="85"/>
        <w:shd w:fill="EEF2F7" w:val="clear"/>
      </w:pPr>
      <w:r>
        <w:rPr>
          <w:rFonts w:ascii="Consolas" w:hAnsi="Consolas" w:eastAsia="Consolas"/>
          <w:b w:val="0"/>
          <w:i w:val="0"/>
          <w:color w:val="1A1A2E"/>
          <w:sz w:val="16"/>
        </w:rPr>
        <w:t>$clientId = "yyyyyyyy-yyyy-yyyy-yyyy-yyyyyyyyyyyy"</w:t>
      </w:r>
    </w:p>
    <w:p>
      <w:pPr>
        <w:spacing w:before="0" w:after="0"/>
        <w:ind w:left="85"/>
        <w:shd w:fill="EEF2F7" w:val="clear"/>
      </w:pPr>
      <w:r>
        <w:rPr>
          <w:rFonts w:ascii="Consolas" w:hAnsi="Consolas" w:eastAsia="Consolas"/>
          <w:b w:val="0"/>
          <w:i w:val="0"/>
          <w:color w:val="1A1A2E"/>
          <w:sz w:val="16"/>
        </w:rPr>
        <w:t>$thumb    = "ABCDEF1234567890ABCDEF1234567890ABCDEF12"</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Connect-MgGraph -TenantId $tenantId -ClientId $clientId `</w:t>
      </w:r>
    </w:p>
    <w:p>
      <w:pPr>
        <w:spacing w:before="0" w:after="0"/>
        <w:ind w:left="85"/>
        <w:shd w:fill="EEF2F7" w:val="clear"/>
      </w:pPr>
      <w:r>
        <w:rPr>
          <w:rFonts w:ascii="Consolas" w:hAnsi="Consolas" w:eastAsia="Consolas"/>
          <w:b w:val="0"/>
          <w:i w:val="0"/>
          <w:color w:val="1A1A2E"/>
          <w:sz w:val="16"/>
        </w:rPr>
        <w:t xml:space="preserve">  -CertificateThumbprint $thumb -NoWelcome</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Connect-ExchangeOnline -AppId $clientId -CertificateThumbprint $thumb `</w:t>
      </w:r>
    </w:p>
    <w:p>
      <w:pPr>
        <w:spacing w:before="0" w:after="0"/>
        <w:ind w:left="85"/>
        <w:shd w:fill="EEF2F7" w:val="clear"/>
      </w:pPr>
      <w:r>
        <w:rPr>
          <w:rFonts w:ascii="Consolas" w:hAnsi="Consolas" w:eastAsia="Consolas"/>
          <w:b w:val="0"/>
          <w:i w:val="0"/>
          <w:color w:val="1A1A2E"/>
          <w:sz w:val="16"/>
        </w:rPr>
        <w:t xml:space="preserve">  -Organization "contoso.onmicrosoft.com" -ShowBanner:$false</w:t>
      </w:r>
    </w:p>
    <w:p>
      <w:pPr>
        <w:spacing w:after="100"/>
      </w:pPr>
    </w:p>
    <w:p>
      <w:pPr>
        <w:spacing w:after="140"/>
      </w:pPr>
      <w:r>
        <w:rPr>
          <w:rFonts w:ascii="Calibri" w:hAnsi="Calibri" w:eastAsia="Calibri"/>
          <w:b/>
          <w:i w:val="0"/>
          <w:color w:val="8B0000"/>
          <w:sz w:val="19"/>
        </w:rPr>
        <w:t xml:space="preserve">Uyarı: </w:t>
      </w:r>
      <w:r>
        <w:rPr>
          <w:rFonts w:ascii="Calibri" w:hAnsi="Calibri" w:eastAsia="Calibri"/>
          <w:b w:val="0"/>
          <w:i w:val="0"/>
          <w:sz w:val="19"/>
        </w:rPr>
        <w:t>Client secret’ı Git’e commit etmeyin. Certificate + Key Vault / secure pipeline kullanın.</w:t>
      </w:r>
    </w:p>
    <w:p>
      <w:pPr>
        <w:pStyle w:val="Heading1"/>
      </w:pPr>
      <w:r>
        <w:rPr>
          <w:color w:val="0B5C8C"/>
        </w:rPr>
        <w:t>Bölüm 15. Hibrit kimlik notları ve sınırlar</w:t>
      </w:r>
    </w:p>
    <w:p>
      <w:pPr>
        <w:spacing w:after="120"/>
      </w:pPr>
      <w:r>
        <w:rPr>
          <w:rFonts w:ascii="Calibri" w:hAnsi="Calibri" w:eastAsia="Calibri"/>
          <w:b w:val="0"/>
          <w:i w:val="0"/>
          <w:sz w:val="21"/>
        </w:rPr>
        <w:t>Birçok şirket hâlâ on-prem Active Directory + Entra Connect kullanır. Bu durumda:</w:t>
      </w:r>
    </w:p>
    <w:p>
      <w:pPr>
        <w:pStyle w:val="ListBullet"/>
        <w:spacing w:after="20"/>
      </w:pPr>
      <w:r>
        <w:rPr>
          <w:rFonts w:ascii="Calibri" w:hAnsi="Calibri" w:eastAsia="Calibri"/>
          <w:b w:val="0"/>
          <w:i w:val="0"/>
          <w:sz w:val="20"/>
        </w:rPr>
        <w:t>Kaynak gerçeklik (source of authority) çoğu kullanıcı özelliği için on-prem’dir.</w:t>
      </w:r>
    </w:p>
    <w:p>
      <w:pPr>
        <w:pStyle w:val="ListBullet"/>
        <w:spacing w:after="20"/>
      </w:pPr>
      <w:r>
        <w:rPr>
          <w:rFonts w:ascii="Calibri" w:hAnsi="Calibri" w:eastAsia="Calibri"/>
          <w:b w:val="0"/>
          <w:i w:val="0"/>
          <w:sz w:val="20"/>
        </w:rPr>
        <w:t>UPN, displayName gibi alanları bulutta Update-MgUser ile değiştirmeye çalışmak hata verebilir.</w:t>
      </w:r>
    </w:p>
    <w:p>
      <w:pPr>
        <w:pStyle w:val="ListBullet"/>
        <w:spacing w:after="20"/>
      </w:pPr>
      <w:r>
        <w:rPr>
          <w:rFonts w:ascii="Calibri" w:hAnsi="Calibri" w:eastAsia="Calibri"/>
          <w:b w:val="0"/>
          <w:i w:val="0"/>
          <w:sz w:val="20"/>
        </w:rPr>
        <w:t>Lisans, bulut grupları, çoğu MFA ve CA ayarı bulutta kalır.</w:t>
      </w:r>
    </w:p>
    <w:p>
      <w:pPr>
        <w:pStyle w:val="ListBullet"/>
        <w:spacing w:after="20"/>
      </w:pPr>
      <w:r>
        <w:rPr>
          <w:rFonts w:ascii="Calibri" w:hAnsi="Calibri" w:eastAsia="Calibri"/>
          <w:b w:val="0"/>
          <w:i w:val="0"/>
          <w:sz w:val="20"/>
        </w:rPr>
        <w:t>Offboarding hem AD hesabını (disable) hem bulut oturumunu (revoke) hem Exchange/OneDrive’ı kapsar.</w:t>
      </w:r>
    </w:p>
    <w:p>
      <w:pPr>
        <w:pStyle w:val="ListBullet"/>
        <w:spacing w:after="20"/>
      </w:pPr>
      <w:r>
        <w:rPr>
          <w:rFonts w:ascii="Calibri" w:hAnsi="Calibri" w:eastAsia="Calibri"/>
          <w:b w:val="0"/>
          <w:i w:val="0"/>
          <w:sz w:val="20"/>
        </w:rPr>
        <w:t>PowerShell tarafında AD modülü + Graph + EXO birlikte düşünülür.</w:t>
      </w:r>
    </w:p>
    <w:p>
      <w:pPr>
        <w:spacing w:after="140"/>
      </w:pPr>
      <w:r>
        <w:rPr>
          <w:rFonts w:ascii="Calibri" w:hAnsi="Calibri" w:eastAsia="Calibri"/>
          <w:b/>
          <w:i w:val="0"/>
          <w:color w:val="1B6B3A"/>
          <w:sz w:val="19"/>
        </w:rPr>
        <w:t xml:space="preserve">İpucu: </w:t>
      </w:r>
      <w:r>
        <w:rPr>
          <w:rFonts w:ascii="Calibri" w:hAnsi="Calibri" w:eastAsia="Calibri"/>
          <w:b w:val="0"/>
          <w:i w:val="0"/>
          <w:sz w:val="19"/>
        </w:rPr>
        <w:t>Kiracınız hibrit mi? Get-MgUser’da OnPremisesSyncEnabled $true olanlara bakın.</w:t>
      </w:r>
    </w:p>
    <w:p>
      <w:pPr>
        <w:spacing w:before="0" w:after="0"/>
        <w:ind w:left="85"/>
        <w:shd w:fill="EEF2F7" w:val="clear"/>
      </w:pPr>
      <w:r>
        <w:rPr>
          <w:rFonts w:ascii="Consolas" w:hAnsi="Consolas" w:eastAsia="Consolas"/>
          <w:b w:val="0"/>
          <w:i w:val="0"/>
          <w:color w:val="1A1A2E"/>
          <w:sz w:val="16"/>
        </w:rPr>
        <w:t>Get-MgUser -All -Property "displayName,userPrincipalName,onPremisesSyncEnabled" |</w:t>
      </w:r>
    </w:p>
    <w:p>
      <w:pPr>
        <w:spacing w:before="0" w:after="0"/>
        <w:ind w:left="85"/>
        <w:shd w:fill="EEF2F7" w:val="clear"/>
      </w:pPr>
      <w:r>
        <w:rPr>
          <w:rFonts w:ascii="Consolas" w:hAnsi="Consolas" w:eastAsia="Consolas"/>
          <w:b w:val="0"/>
          <w:i w:val="0"/>
          <w:color w:val="1A1A2E"/>
          <w:sz w:val="16"/>
        </w:rPr>
        <w:t xml:space="preserve">  Group-Object OnPremisesSyncEnabled | Select-Object Name, Count</w:t>
      </w:r>
    </w:p>
    <w:p>
      <w:pPr>
        <w:spacing w:after="100"/>
      </w:pPr>
    </w:p>
    <w:p>
      <w:r>
        <w:br w:type="page"/>
      </w:r>
    </w:p>
    <w:p>
      <w:pPr>
        <w:pStyle w:val="Heading1"/>
      </w:pPr>
      <w:r>
        <w:rPr>
          <w:color w:val="0B5C8C"/>
        </w:rPr>
        <w:t>KISIM VI — Ustalık</w:t>
      </w:r>
    </w:p>
    <w:p>
      <w:pPr>
        <w:pStyle w:val="Heading1"/>
      </w:pPr>
      <w:r>
        <w:rPr>
          <w:color w:val="0B5C8C"/>
        </w:rPr>
        <w:t>Bölüm 16. Onboarding ve Offboarding runbook’ları</w:t>
      </w:r>
    </w:p>
    <w:p>
      <w:pPr>
        <w:spacing w:after="120"/>
      </w:pPr>
      <w:r>
        <w:rPr>
          <w:rFonts w:ascii="Calibri" w:hAnsi="Calibri" w:eastAsia="Calibri"/>
          <w:b w:val="0"/>
          <w:i w:val="0"/>
          <w:sz w:val="21"/>
        </w:rPr>
        <w:t>Olgun operasyon, komut ezberinden runbook’a geçer. Aşağıdakiler şablondur; şirket politikanıza göre onay kapıları (ITSM ticket, yönetici onayı) ekleyin.</w:t>
      </w:r>
    </w:p>
    <w:p>
      <w:pPr>
        <w:pStyle w:val="Heading2"/>
      </w:pPr>
      <w:r>
        <w:rPr>
          <w:color w:val="1674A8"/>
        </w:rPr>
        <w:t>16.1 Onboarding sırası (neden bu sıra?)</w:t>
      </w:r>
    </w:p>
    <w:p>
      <w:pPr>
        <w:pStyle w:val="ListBullet"/>
        <w:spacing w:after="20"/>
      </w:pPr>
      <w:r>
        <w:rPr>
          <w:rFonts w:ascii="Calibri" w:hAnsi="Calibri" w:eastAsia="Calibri"/>
          <w:b w:val="0"/>
          <w:i w:val="0"/>
          <w:sz w:val="20"/>
        </w:rPr>
        <w:t>1) Kimlik oluştur (New-MgUser) — henüz lisans yok</w:t>
      </w:r>
    </w:p>
    <w:p>
      <w:pPr>
        <w:pStyle w:val="ListBullet"/>
        <w:spacing w:after="20"/>
      </w:pPr>
      <w:r>
        <w:rPr>
          <w:rFonts w:ascii="Calibri" w:hAnsi="Calibri" w:eastAsia="Calibri"/>
          <w:b w:val="0"/>
          <w:i w:val="0"/>
          <w:sz w:val="20"/>
        </w:rPr>
        <w:t>2) UsageLocation — lisansın ön şartı</w:t>
      </w:r>
    </w:p>
    <w:p>
      <w:pPr>
        <w:pStyle w:val="ListBullet"/>
        <w:spacing w:after="20"/>
      </w:pPr>
      <w:r>
        <w:rPr>
          <w:rFonts w:ascii="Calibri" w:hAnsi="Calibri" w:eastAsia="Calibri"/>
          <w:b w:val="0"/>
          <w:i w:val="0"/>
          <w:sz w:val="20"/>
        </w:rPr>
        <w:t>3) Lisans ata — Exchange/Teams/OneDrive provision tetiklenir</w:t>
      </w:r>
    </w:p>
    <w:p>
      <w:pPr>
        <w:pStyle w:val="ListBullet"/>
        <w:spacing w:after="20"/>
      </w:pPr>
      <w:r>
        <w:rPr>
          <w:rFonts w:ascii="Calibri" w:hAnsi="Calibri" w:eastAsia="Calibri"/>
          <w:b w:val="0"/>
          <w:i w:val="0"/>
          <w:sz w:val="20"/>
        </w:rPr>
        <w:t>4) Gruplar — erişim ve lisans grubu</w:t>
      </w:r>
    </w:p>
    <w:p>
      <w:pPr>
        <w:pStyle w:val="ListBullet"/>
        <w:spacing w:after="20"/>
      </w:pPr>
      <w:r>
        <w:rPr>
          <w:rFonts w:ascii="Calibri" w:hAnsi="Calibri" w:eastAsia="Calibri"/>
          <w:b w:val="0"/>
          <w:i w:val="0"/>
          <w:sz w:val="20"/>
        </w:rPr>
        <w:t>5) Teams / shared mailbox / ek izinler</w:t>
      </w:r>
    </w:p>
    <w:p>
      <w:pPr>
        <w:pStyle w:val="ListBullet"/>
        <w:spacing w:after="20"/>
      </w:pPr>
      <w:r>
        <w:rPr>
          <w:rFonts w:ascii="Calibri" w:hAnsi="Calibri" w:eastAsia="Calibri"/>
          <w:b w:val="0"/>
          <w:i w:val="0"/>
          <w:sz w:val="20"/>
        </w:rPr>
        <w:t>6) Doğrulama checklist (oturum, mail, MFA kayıt)</w:t>
      </w:r>
    </w:p>
    <w:p>
      <w:pPr>
        <w:spacing w:before="0" w:after="0"/>
        <w:ind w:left="85"/>
        <w:shd w:fill="EEF2F7" w:val="clear"/>
      </w:pPr>
      <w:r>
        <w:rPr>
          <w:rFonts w:ascii="Consolas" w:hAnsi="Consolas" w:eastAsia="Consolas"/>
          <w:b w:val="0"/>
          <w:i w:val="0"/>
          <w:color w:val="1A1A2E"/>
          <w:sz w:val="16"/>
        </w:rPr>
        <w:t>$upn="yeni@contoso.com"; $skuName="SPE_E3"; $groupName="SG-Operasyon"</w:t>
      </w:r>
    </w:p>
    <w:p>
      <w:pPr>
        <w:spacing w:before="0" w:after="0"/>
        <w:ind w:left="85"/>
        <w:shd w:fill="EEF2F7" w:val="clear"/>
      </w:pPr>
      <w:r>
        <w:rPr>
          <w:rFonts w:ascii="Consolas" w:hAnsi="Consolas" w:eastAsia="Consolas"/>
          <w:b w:val="0"/>
          <w:i w:val="0"/>
          <w:color w:val="1A1A2E"/>
          <w:sz w:val="16"/>
        </w:rPr>
        <w:t>Connect-MgGraph -Scopes "User.ReadWrite.All","Group.ReadWrite.All","Organization.Read.All" -NoWelcome</w:t>
      </w:r>
    </w:p>
    <w:p>
      <w:pPr>
        <w:spacing w:before="0" w:after="0"/>
        <w:ind w:left="85"/>
        <w:shd w:fill="EEF2F7" w:val="clear"/>
      </w:pPr>
      <w:r>
        <w:rPr>
          <w:rFonts w:ascii="Consolas" w:hAnsi="Consolas" w:eastAsia="Consolas"/>
          <w:b w:val="0"/>
          <w:i w:val="0"/>
          <w:color w:val="1A1A2E"/>
          <w:sz w:val="16"/>
        </w:rPr>
        <w:t>New-MgUser -DisplayName "Yeni Calisan" -UserPrincipalName $upn -MailNickname "yeni" `</w:t>
      </w:r>
    </w:p>
    <w:p>
      <w:pPr>
        <w:spacing w:before="0" w:after="0"/>
        <w:ind w:left="85"/>
        <w:shd w:fill="EEF2F7" w:val="clear"/>
      </w:pPr>
      <w:r>
        <w:rPr>
          <w:rFonts w:ascii="Consolas" w:hAnsi="Consolas" w:eastAsia="Consolas"/>
          <w:b w:val="0"/>
          <w:i w:val="0"/>
          <w:color w:val="1A1A2E"/>
          <w:sz w:val="16"/>
        </w:rPr>
        <w:t xml:space="preserve">  -AccountEnabled -UsageLocation "TR" -Department "Operasyon" `</w:t>
      </w:r>
    </w:p>
    <w:p>
      <w:pPr>
        <w:spacing w:before="0" w:after="0"/>
        <w:ind w:left="85"/>
        <w:shd w:fill="EEF2F7" w:val="clear"/>
      </w:pPr>
      <w:r>
        <w:rPr>
          <w:rFonts w:ascii="Consolas" w:hAnsi="Consolas" w:eastAsia="Consolas"/>
          <w:b w:val="0"/>
          <w:i w:val="0"/>
          <w:color w:val="1A1A2E"/>
          <w:sz w:val="16"/>
        </w:rPr>
        <w:t xml:space="preserve">  -PasswordProfile @{Password="GeciciSifre!123"; ForceChangePasswordNextSignIn=$true}</w:t>
      </w:r>
    </w:p>
    <w:p>
      <w:pPr>
        <w:spacing w:before="0" w:after="0"/>
        <w:ind w:left="85"/>
        <w:shd w:fill="EEF2F7" w:val="clear"/>
      </w:pPr>
      <w:r>
        <w:rPr>
          <w:rFonts w:ascii="Consolas" w:hAnsi="Consolas" w:eastAsia="Consolas"/>
          <w:b w:val="0"/>
          <w:i w:val="0"/>
          <w:color w:val="1A1A2E"/>
          <w:sz w:val="16"/>
        </w:rPr>
        <w:t>$sku=(Get-MgSubscribedSku | Where-Object SkuPartNumber -eq $skuName).SkuId</w:t>
      </w:r>
    </w:p>
    <w:p>
      <w:pPr>
        <w:spacing w:before="0" w:after="0"/>
        <w:ind w:left="85"/>
        <w:shd w:fill="EEF2F7" w:val="clear"/>
      </w:pPr>
      <w:r>
        <w:rPr>
          <w:rFonts w:ascii="Consolas" w:hAnsi="Consolas" w:eastAsia="Consolas"/>
          <w:b w:val="0"/>
          <w:i w:val="0"/>
          <w:color w:val="1A1A2E"/>
          <w:sz w:val="16"/>
        </w:rPr>
        <w:t>Set-MgUserLicense -UserId $upn -AddLicenses @{SkuId=$sku} -RemoveLicenses @()</w:t>
      </w:r>
    </w:p>
    <w:p>
      <w:pPr>
        <w:spacing w:before="0" w:after="0"/>
        <w:ind w:left="85"/>
        <w:shd w:fill="EEF2F7" w:val="clear"/>
      </w:pPr>
      <w:r>
        <w:rPr>
          <w:rFonts w:ascii="Consolas" w:hAnsi="Consolas" w:eastAsia="Consolas"/>
          <w:b w:val="0"/>
          <w:i w:val="0"/>
          <w:color w:val="1A1A2E"/>
          <w:sz w:val="16"/>
        </w:rPr>
        <w:t>$g=(Get-MgGroup -Filter "displayName eq '$groupName'").Id</w:t>
      </w:r>
    </w:p>
    <w:p>
      <w:pPr>
        <w:spacing w:before="0" w:after="0"/>
        <w:ind w:left="85"/>
        <w:shd w:fill="EEF2F7" w:val="clear"/>
      </w:pPr>
      <w:r>
        <w:rPr>
          <w:rFonts w:ascii="Consolas" w:hAnsi="Consolas" w:eastAsia="Consolas"/>
          <w:b w:val="0"/>
          <w:i w:val="0"/>
          <w:color w:val="1A1A2E"/>
          <w:sz w:val="16"/>
        </w:rPr>
        <w:t>New-MgGroupMember -GroupId $g -DirectoryObjectId (Get-MgUser -UserId $upn).Id</w:t>
      </w:r>
    </w:p>
    <w:p>
      <w:pPr>
        <w:spacing w:before="0" w:after="0"/>
        <w:ind w:left="85"/>
        <w:shd w:fill="EEF2F7" w:val="clear"/>
      </w:pPr>
      <w:r>
        <w:rPr>
          <w:rFonts w:ascii="Consolas" w:hAnsi="Consolas" w:eastAsia="Consolas"/>
          <w:b w:val="0"/>
          <w:i w:val="0"/>
          <w:color w:val="1A1A2E"/>
          <w:sz w:val="16"/>
        </w:rPr>
        <w:t xml:space="preserve">Write-Host "Onboarding OK: $upn — MFA ve mailbox provision'ı doğrula" </w:t>
      </w:r>
    </w:p>
    <w:p>
      <w:pPr>
        <w:spacing w:after="100"/>
      </w:pPr>
    </w:p>
    <w:p>
      <w:pPr>
        <w:pStyle w:val="Heading2"/>
      </w:pPr>
      <w:r>
        <w:rPr>
          <w:color w:val="1674A8"/>
        </w:rPr>
        <w:t>16.2 Offboarding sırası (güvenlik önce, maliyet sonra)</w:t>
      </w:r>
    </w:p>
    <w:p>
      <w:pPr>
        <w:pStyle w:val="ListBullet"/>
        <w:spacing w:after="20"/>
      </w:pPr>
      <w:r>
        <w:rPr>
          <w:rFonts w:ascii="Calibri" w:hAnsi="Calibri" w:eastAsia="Calibri"/>
          <w:b w:val="0"/>
          <w:i w:val="0"/>
          <w:sz w:val="20"/>
        </w:rPr>
        <w:t>1) Revoke-MgUserSignInSession — token düşür</w:t>
      </w:r>
    </w:p>
    <w:p>
      <w:pPr>
        <w:pStyle w:val="ListBullet"/>
        <w:spacing w:after="20"/>
      </w:pPr>
      <w:r>
        <w:rPr>
          <w:rFonts w:ascii="Calibri" w:hAnsi="Calibri" w:eastAsia="Calibri"/>
          <w:b w:val="0"/>
          <w:i w:val="0"/>
          <w:sz w:val="20"/>
        </w:rPr>
        <w:t>2) AccountEnabled $false — yeni oturum engel</w:t>
      </w:r>
    </w:p>
    <w:p>
      <w:pPr>
        <w:pStyle w:val="ListBullet"/>
        <w:spacing w:after="20"/>
      </w:pPr>
      <w:r>
        <w:rPr>
          <w:rFonts w:ascii="Calibri" w:hAnsi="Calibri" w:eastAsia="Calibri"/>
          <w:b w:val="0"/>
          <w:i w:val="0"/>
          <w:sz w:val="20"/>
        </w:rPr>
        <w:t>3) Grup üyeliklerini temizle (dinamikler kurala bırakılır)</w:t>
      </w:r>
    </w:p>
    <w:p>
      <w:pPr>
        <w:pStyle w:val="ListBullet"/>
        <w:spacing w:after="20"/>
      </w:pPr>
      <w:r>
        <w:rPr>
          <w:rFonts w:ascii="Calibri" w:hAnsi="Calibri" w:eastAsia="Calibri"/>
          <w:b w:val="0"/>
          <w:i w:val="0"/>
          <w:sz w:val="20"/>
        </w:rPr>
        <w:t>4) Exchange: gerekirse hold; shared’a çevir; yöneticiye Full Access</w:t>
      </w:r>
    </w:p>
    <w:p>
      <w:pPr>
        <w:pStyle w:val="ListBullet"/>
        <w:spacing w:after="20"/>
      </w:pPr>
      <w:r>
        <w:rPr>
          <w:rFonts w:ascii="Calibri" w:hAnsi="Calibri" w:eastAsia="Calibri"/>
          <w:b w:val="0"/>
          <w:i w:val="0"/>
          <w:sz w:val="20"/>
        </w:rPr>
        <w:t>5) OneDrive: yöneticiyi owner yap</w:t>
      </w:r>
    </w:p>
    <w:p>
      <w:pPr>
        <w:pStyle w:val="ListBullet"/>
        <w:spacing w:after="20"/>
      </w:pPr>
      <w:r>
        <w:rPr>
          <w:rFonts w:ascii="Calibri" w:hAnsi="Calibri" w:eastAsia="Calibri"/>
          <w:b w:val="0"/>
          <w:i w:val="0"/>
          <w:sz w:val="20"/>
        </w:rPr>
        <w:t>6) Lisansları kaldır</w:t>
      </w:r>
    </w:p>
    <w:p>
      <w:pPr>
        <w:pStyle w:val="ListBullet"/>
        <w:spacing w:after="20"/>
      </w:pPr>
      <w:r>
        <w:rPr>
          <w:rFonts w:ascii="Calibri" w:hAnsi="Calibri" w:eastAsia="Calibri"/>
          <w:b w:val="0"/>
          <w:i w:val="0"/>
          <w:sz w:val="20"/>
        </w:rPr>
        <w:t>7) Politika süresi sonra sil / inactive mailbox</w:t>
      </w:r>
    </w:p>
    <w:p>
      <w:pPr>
        <w:spacing w:before="0" w:after="0"/>
        <w:ind w:left="85"/>
        <w:shd w:fill="EEF2F7" w:val="clear"/>
      </w:pPr>
      <w:r>
        <w:rPr>
          <w:rFonts w:ascii="Consolas" w:hAnsi="Consolas" w:eastAsia="Consolas"/>
          <w:b w:val="0"/>
          <w:i w:val="0"/>
          <w:color w:val="1A1A2E"/>
          <w:sz w:val="16"/>
        </w:rPr>
        <w:t>$upn="ayrilacak@contoso.com"; $manager="mudur@contoso.com"</w:t>
      </w:r>
    </w:p>
    <w:p>
      <w:pPr>
        <w:spacing w:before="0" w:after="0"/>
        <w:ind w:left="85"/>
        <w:shd w:fill="EEF2F7" w:val="clear"/>
      </w:pPr>
      <w:r>
        <w:rPr>
          <w:rFonts w:ascii="Consolas" w:hAnsi="Consolas" w:eastAsia="Consolas"/>
          <w:b w:val="0"/>
          <w:i w:val="0"/>
          <w:color w:val="1A1A2E"/>
          <w:sz w:val="16"/>
        </w:rPr>
        <w:t>Connect-MgGraph -Scopes "User.ReadWrite.All","Group.ReadWrite.All","Organization.Read.All" -NoWelcome</w:t>
      </w:r>
    </w:p>
    <w:p>
      <w:pPr>
        <w:spacing w:before="0" w:after="0"/>
        <w:ind w:left="85"/>
        <w:shd w:fill="EEF2F7" w:val="clear"/>
      </w:pPr>
      <w:r>
        <w:rPr>
          <w:rFonts w:ascii="Consolas" w:hAnsi="Consolas" w:eastAsia="Consolas"/>
          <w:b w:val="0"/>
          <w:i w:val="0"/>
          <w:color w:val="1A1A2E"/>
          <w:sz w:val="16"/>
        </w:rPr>
        <w:t>Connect-ExchangeOnline -ShowBanner:$false</w:t>
      </w:r>
    </w:p>
    <w:p>
      <w:pPr>
        <w:spacing w:before="0" w:after="0"/>
        <w:ind w:left="85"/>
        <w:shd w:fill="EEF2F7" w:val="clear"/>
      </w:pPr>
      <w:r>
        <w:rPr>
          <w:rFonts w:ascii="Consolas" w:hAnsi="Consolas" w:eastAsia="Consolas"/>
          <w:b w:val="0"/>
          <w:i w:val="0"/>
          <w:color w:val="1A1A2E"/>
          <w:sz w:val="16"/>
        </w:rPr>
        <w:t>Revoke-MgUserSignInSession -UserId $upn</w:t>
      </w:r>
    </w:p>
    <w:p>
      <w:pPr>
        <w:spacing w:before="0" w:after="0"/>
        <w:ind w:left="85"/>
        <w:shd w:fill="EEF2F7" w:val="clear"/>
      </w:pPr>
      <w:r>
        <w:rPr>
          <w:rFonts w:ascii="Consolas" w:hAnsi="Consolas" w:eastAsia="Consolas"/>
          <w:b w:val="0"/>
          <w:i w:val="0"/>
          <w:color w:val="1A1A2E"/>
          <w:sz w:val="16"/>
        </w:rPr>
        <w:t>Update-MgUser -UserId $upn -AccountEnabled:$false</w:t>
      </w:r>
    </w:p>
    <w:p>
      <w:pPr>
        <w:spacing w:before="0" w:after="0"/>
        <w:ind w:left="85"/>
        <w:shd w:fill="EEF2F7" w:val="clear"/>
      </w:pPr>
      <w:r>
        <w:rPr>
          <w:rFonts w:ascii="Consolas" w:hAnsi="Consolas" w:eastAsia="Consolas"/>
          <w:b w:val="0"/>
          <w:i w:val="0"/>
          <w:color w:val="1A1A2E"/>
          <w:sz w:val="16"/>
        </w:rPr>
        <w:t>$uid=(Get-MgUser -UserId $upn).Id</w:t>
      </w:r>
    </w:p>
    <w:p>
      <w:pPr>
        <w:spacing w:before="0" w:after="0"/>
        <w:ind w:left="85"/>
        <w:shd w:fill="EEF2F7" w:val="clear"/>
      </w:pPr>
      <w:r>
        <w:rPr>
          <w:rFonts w:ascii="Consolas" w:hAnsi="Consolas" w:eastAsia="Consolas"/>
          <w:b w:val="0"/>
          <w:i w:val="0"/>
          <w:color w:val="1A1A2E"/>
          <w:sz w:val="16"/>
        </w:rPr>
        <w:t>Get-MgUserMemberOf -UserId $upn -All | ForEach-Object {</w:t>
      </w:r>
    </w:p>
    <w:p>
      <w:pPr>
        <w:spacing w:before="0" w:after="0"/>
        <w:ind w:left="85"/>
        <w:shd w:fill="EEF2F7" w:val="clear"/>
      </w:pPr>
      <w:r>
        <w:rPr>
          <w:rFonts w:ascii="Consolas" w:hAnsi="Consolas" w:eastAsia="Consolas"/>
          <w:b w:val="0"/>
          <w:i w:val="0"/>
          <w:color w:val="1A1A2E"/>
          <w:sz w:val="16"/>
        </w:rPr>
        <w:t xml:space="preserve">  if ($_.AdditionalProperties["@odata.type"] -eq "#microsoft.graph.group") {</w:t>
      </w:r>
    </w:p>
    <w:p>
      <w:pPr>
        <w:spacing w:before="0" w:after="0"/>
        <w:ind w:left="85"/>
        <w:shd w:fill="EEF2F7" w:val="clear"/>
      </w:pPr>
      <w:r>
        <w:rPr>
          <w:rFonts w:ascii="Consolas" w:hAnsi="Consolas" w:eastAsia="Consolas"/>
          <w:b w:val="0"/>
          <w:i w:val="0"/>
          <w:color w:val="1A1A2E"/>
          <w:sz w:val="16"/>
        </w:rPr>
        <w:t xml:space="preserve">    try { Remove-MgGroupMemberByRef -GroupId $_.Id -DirectoryObjectId $uid } catch {}</w:t>
      </w:r>
    </w:p>
    <w:p>
      <w:pPr>
        <w:spacing w:before="0" w:after="0"/>
        <w:ind w:left="85"/>
        <w:shd w:fill="EEF2F7" w:val="clear"/>
      </w:pPr>
      <w:r>
        <w:rPr>
          <w:rFonts w:ascii="Consolas" w:hAnsi="Consolas" w:eastAsia="Consolas"/>
          <w:b w:val="0"/>
          <w:i w:val="0"/>
          <w:color w:val="1A1A2E"/>
          <w:sz w:val="16"/>
        </w:rPr>
        <w:t xml:space="preserve">  }</w:t>
      </w:r>
    </w:p>
    <w:p>
      <w:pPr>
        <w:spacing w:before="0" w:after="0"/>
        <w:ind w:left="85"/>
        <w:shd w:fill="EEF2F7" w:val="clear"/>
      </w:pPr>
      <w:r>
        <w:rPr>
          <w:rFonts w:ascii="Consolas" w:hAnsi="Consolas" w:eastAsia="Consolas"/>
          <w:b w:val="0"/>
          <w:i w:val="0"/>
          <w:color w:val="1A1A2E"/>
          <w:sz w:val="16"/>
        </w:rPr>
        <w:t>}</w:t>
      </w:r>
    </w:p>
    <w:p>
      <w:pPr>
        <w:spacing w:before="0" w:after="0"/>
        <w:ind w:left="85"/>
        <w:shd w:fill="EEF2F7" w:val="clear"/>
      </w:pPr>
      <w:r>
        <w:rPr>
          <w:rFonts w:ascii="Consolas" w:hAnsi="Consolas" w:eastAsia="Consolas"/>
          <w:b w:val="0"/>
          <w:i w:val="0"/>
          <w:color w:val="1A1A2E"/>
          <w:sz w:val="16"/>
        </w:rPr>
        <w:t>Set-Mailbox -Identity $upn -Type Shared</w:t>
      </w:r>
    </w:p>
    <w:p>
      <w:pPr>
        <w:spacing w:before="0" w:after="0"/>
        <w:ind w:left="85"/>
        <w:shd w:fill="EEF2F7" w:val="clear"/>
      </w:pPr>
      <w:r>
        <w:rPr>
          <w:rFonts w:ascii="Consolas" w:hAnsi="Consolas" w:eastAsia="Consolas"/>
          <w:b w:val="0"/>
          <w:i w:val="0"/>
          <w:color w:val="1A1A2E"/>
          <w:sz w:val="16"/>
        </w:rPr>
        <w:t>Add-MailboxPermission -Identity $upn -User $manager -AccessRights FullAccess -InheritanceType All</w:t>
      </w:r>
    </w:p>
    <w:p>
      <w:pPr>
        <w:spacing w:before="0" w:after="0"/>
        <w:ind w:left="85"/>
        <w:shd w:fill="EEF2F7" w:val="clear"/>
      </w:pPr>
      <w:r>
        <w:rPr>
          <w:rFonts w:ascii="Consolas" w:hAnsi="Consolas" w:eastAsia="Consolas"/>
          <w:b w:val="0"/>
          <w:i w:val="0"/>
          <w:color w:val="1A1A2E"/>
          <w:sz w:val="16"/>
        </w:rPr>
        <w:t>$lic=(Get-MgUserLicenseDetail -UserId $upn).SkuId</w:t>
      </w:r>
    </w:p>
    <w:p>
      <w:pPr>
        <w:spacing w:before="0" w:after="0"/>
        <w:ind w:left="85"/>
        <w:shd w:fill="EEF2F7" w:val="clear"/>
      </w:pPr>
      <w:r>
        <w:rPr>
          <w:rFonts w:ascii="Consolas" w:hAnsi="Consolas" w:eastAsia="Consolas"/>
          <w:b w:val="0"/>
          <w:i w:val="0"/>
          <w:color w:val="1A1A2E"/>
          <w:sz w:val="16"/>
        </w:rPr>
        <w:t>if ($lic) { Set-MgUserLicense -UserId $upn -AddLicenses @() -RemoveLicenses $lic }</w:t>
      </w:r>
    </w:p>
    <w:p>
      <w:pPr>
        <w:spacing w:before="0" w:after="0"/>
        <w:ind w:left="85"/>
        <w:shd w:fill="EEF2F7" w:val="clear"/>
      </w:pPr>
      <w:r>
        <w:rPr>
          <w:rFonts w:ascii="Consolas" w:hAnsi="Consolas" w:eastAsia="Consolas"/>
          <w:b w:val="0"/>
          <w:i w:val="0"/>
          <w:color w:val="1A1A2E"/>
          <w:sz w:val="16"/>
        </w:rPr>
        <w:t xml:space="preserve">Write-Host "Offboarding cekirdegi tamam — OneDrive owner + legal hold dogrula" </w:t>
      </w:r>
    </w:p>
    <w:p>
      <w:pPr>
        <w:spacing w:after="100"/>
      </w:pPr>
    </w:p>
    <w:p>
      <w:pPr>
        <w:pStyle w:val="Heading1"/>
      </w:pPr>
      <w:r>
        <w:rPr>
          <w:color w:val="0B5C8C"/>
        </w:rPr>
        <w:t>Bölüm 17. Operasyon checklist’i ve bitirme projesi</w:t>
      </w:r>
    </w:p>
    <w:p>
      <w:pPr>
        <w:pStyle w:val="Heading2"/>
      </w:pPr>
      <w:r>
        <w:rPr>
          <w:color w:val="1674A8"/>
        </w:rPr>
        <w:t>17.1 Ritim</w:t>
      </w:r>
    </w:p>
    <w:p>
      <w:pPr>
        <w:spacing w:before="0" w:after="0"/>
        <w:ind w:left="85"/>
        <w:shd w:fill="EEF2F7" w:val="clear"/>
      </w:pPr>
      <w:r>
        <w:rPr>
          <w:rFonts w:ascii="Consolas" w:hAnsi="Consolas" w:eastAsia="Consolas"/>
          <w:b w:val="0"/>
          <w:i w:val="0"/>
          <w:color w:val="1A1A2E"/>
          <w:sz w:val="16"/>
        </w:rPr>
        <w:t>Günlük   Yardım masası (parola/TAP/MFA), kritik mail kesintisi izi</w:t>
      </w:r>
    </w:p>
    <w:p>
      <w:pPr>
        <w:spacing w:before="0" w:after="0"/>
        <w:ind w:left="85"/>
        <w:shd w:fill="EEF2F7" w:val="clear"/>
      </w:pPr>
      <w:r>
        <w:rPr>
          <w:rFonts w:ascii="Consolas" w:hAnsi="Consolas" w:eastAsia="Consolas"/>
          <w:b w:val="0"/>
          <w:i w:val="0"/>
          <w:color w:val="1A1A2E"/>
          <w:sz w:val="16"/>
        </w:rPr>
        <w:t>Haftalık Lisanssız aktifler, silinen kullanıcılar, yeni rol atamaları</w:t>
      </w:r>
    </w:p>
    <w:p>
      <w:pPr>
        <w:spacing w:before="0" w:after="0"/>
        <w:ind w:left="85"/>
        <w:shd w:fill="EEF2F7" w:val="clear"/>
      </w:pPr>
      <w:r>
        <w:rPr>
          <w:rFonts w:ascii="Consolas" w:hAnsi="Consolas" w:eastAsia="Consolas"/>
          <w:b w:val="0"/>
          <w:i w:val="0"/>
          <w:color w:val="1A1A2E"/>
          <w:sz w:val="16"/>
        </w:rPr>
        <w:t>Aylık    SKU kota, D30 kullanım raporları, Guest gözden geçirme,</w:t>
      </w:r>
    </w:p>
    <w:p>
      <w:pPr>
        <w:spacing w:before="0" w:after="0"/>
        <w:ind w:left="85"/>
        <w:shd w:fill="EEF2F7" w:val="clear"/>
      </w:pPr>
      <w:r>
        <w:rPr>
          <w:rFonts w:ascii="Consolas" w:hAnsi="Consolas" w:eastAsia="Consolas"/>
          <w:b w:val="0"/>
          <w:i w:val="0"/>
          <w:color w:val="1A1A2E"/>
          <w:sz w:val="16"/>
        </w:rPr>
        <w:t xml:space="preserve">         transport rule sahipleri, privileged role review</w:t>
      </w:r>
    </w:p>
    <w:p>
      <w:pPr>
        <w:spacing w:before="0" w:after="0"/>
        <w:ind w:left="85"/>
        <w:shd w:fill="EEF2F7" w:val="clear"/>
      </w:pPr>
      <w:r>
        <w:rPr>
          <w:rFonts w:ascii="Consolas" w:hAnsi="Consolas" w:eastAsia="Consolas"/>
          <w:b w:val="0"/>
          <w:i w:val="0"/>
          <w:color w:val="1A1A2E"/>
          <w:sz w:val="16"/>
        </w:rPr>
        <w:t>Çeyrek   CA politika review, naming/expiration policy, break-glass testi</w:t>
      </w:r>
    </w:p>
    <w:p>
      <w:pPr>
        <w:spacing w:after="100"/>
      </w:pPr>
    </w:p>
    <w:p>
      <w:pPr>
        <w:pStyle w:val="Heading2"/>
      </w:pPr>
      <w:r>
        <w:rPr>
          <w:color w:val="1674A8"/>
        </w:rPr>
        <w:t>17.2 Bitirme projesi (mezuniyet)</w:t>
      </w:r>
    </w:p>
    <w:p>
      <w:pPr>
        <w:spacing w:after="120"/>
      </w:pPr>
      <w:r>
        <w:rPr>
          <w:rFonts w:ascii="Calibri" w:hAnsi="Calibri" w:eastAsia="Calibri"/>
          <w:b w:val="0"/>
          <w:i w:val="0"/>
          <w:sz w:val="20"/>
        </w:rPr>
        <w:t>Lab kiracıda uçtan uca şunları yapıp bir runbook.md / Word’e belgele yin:</w:t>
      </w:r>
    </w:p>
    <w:p>
      <w:pPr>
        <w:pStyle w:val="ListBullet"/>
        <w:spacing w:after="20"/>
      </w:pPr>
      <w:r>
        <w:rPr>
          <w:rFonts w:ascii="Calibri" w:hAnsi="Calibri" w:eastAsia="Calibri"/>
          <w:b w:val="0"/>
          <w:i w:val="0"/>
          <w:sz w:val="20"/>
        </w:rPr>
        <w:t>3 kullanıcıyı CSV ile oluştur + lisansla + SG’ye ekle</w:t>
      </w:r>
    </w:p>
    <w:p>
      <w:pPr>
        <w:pStyle w:val="ListBullet"/>
        <w:spacing w:after="20"/>
      </w:pPr>
      <w:r>
        <w:rPr>
          <w:rFonts w:ascii="Calibri" w:hAnsi="Calibri" w:eastAsia="Calibri"/>
          <w:b w:val="0"/>
          <w:i w:val="0"/>
          <w:sz w:val="20"/>
        </w:rPr>
        <w:t>Bir shared mailbox + Full Access/Send As</w:t>
      </w:r>
    </w:p>
    <w:p>
      <w:pPr>
        <w:pStyle w:val="ListBullet"/>
        <w:spacing w:after="20"/>
      </w:pPr>
      <w:r>
        <w:rPr>
          <w:rFonts w:ascii="Calibri" w:hAnsi="Calibri" w:eastAsia="Calibri"/>
          <w:b w:val="0"/>
          <w:i w:val="0"/>
          <w:sz w:val="20"/>
        </w:rPr>
        <w:t>Bir transport kuralı (lab uyarısı) + MessageTrace kanıtı</w:t>
      </w:r>
    </w:p>
    <w:p>
      <w:pPr>
        <w:pStyle w:val="ListBullet"/>
        <w:spacing w:after="20"/>
      </w:pPr>
      <w:r>
        <w:rPr>
          <w:rFonts w:ascii="Calibri" w:hAnsi="Calibri" w:eastAsia="Calibri"/>
          <w:b w:val="0"/>
          <w:i w:val="0"/>
          <w:sz w:val="20"/>
        </w:rPr>
        <w:t>Bir team + kanal</w:t>
      </w:r>
    </w:p>
    <w:p>
      <w:pPr>
        <w:pStyle w:val="ListBullet"/>
        <w:spacing w:after="20"/>
      </w:pPr>
      <w:r>
        <w:rPr>
          <w:rFonts w:ascii="Calibri" w:hAnsi="Calibri" w:eastAsia="Calibri"/>
          <w:b w:val="0"/>
          <w:i w:val="0"/>
          <w:sz w:val="20"/>
        </w:rPr>
        <w:t>Bir kullanıcıyı offboarding runbook’u ile kapat</w:t>
      </w:r>
    </w:p>
    <w:p>
      <w:pPr>
        <w:pStyle w:val="ListBullet"/>
        <w:spacing w:after="20"/>
      </w:pPr>
      <w:r>
        <w:rPr>
          <w:rFonts w:ascii="Calibri" w:hAnsi="Calibri" w:eastAsia="Calibri"/>
          <w:b w:val="0"/>
          <w:i w:val="0"/>
          <w:sz w:val="20"/>
        </w:rPr>
        <w:t>Admin rol envanteri CSV + lisanssız aktif CSV + D30 aktif kullanıcı CSV</w:t>
      </w:r>
    </w:p>
    <w:p>
      <w:pPr>
        <w:pStyle w:val="ListBullet"/>
        <w:spacing w:after="20"/>
      </w:pPr>
      <w:r>
        <w:rPr>
          <w:rFonts w:ascii="Calibri" w:hAnsi="Calibri" w:eastAsia="Calibri"/>
          <w:b w:val="0"/>
          <w:i w:val="0"/>
          <w:sz w:val="20"/>
        </w:rPr>
        <w:t>Tüm adımları hangi scope/rol ile yaptığınızı yazın</w:t>
      </w:r>
    </w:p>
    <w:p>
      <w:pPr>
        <w:spacing w:after="120"/>
      </w:pPr>
      <w:r>
        <w:rPr>
          <w:rFonts w:ascii="Calibri" w:hAnsi="Calibri" w:eastAsia="Calibri"/>
          <w:b/>
          <w:i w:val="0"/>
          <w:sz w:val="21"/>
        </w:rPr>
        <w:t>Bunu tamamladıysanız: Microsoft 365 kullanan bir şirketi PowerShell ile yönetmek için başlangıçtan ileri seviyeye giden omurgaya sahipsiniz. Bundan sonrası şirket politikanıza göre derinleşme (Defender, Purview eDiscovery, otomasyon pipeline, hibrit)dır.</w:t>
      </w:r>
    </w:p>
    <w:p>
      <w:r>
        <w:br w:type="page"/>
      </w:r>
    </w:p>
    <w:p>
      <w:pPr>
        <w:pStyle w:val="Heading1"/>
      </w:pPr>
      <w:r>
        <w:rPr>
          <w:color w:val="0B5C8C"/>
        </w:rPr>
        <w:t>Ek A — Sık SkuPartNumber</w:t>
      </w:r>
    </w:p>
    <w:p>
      <w:pPr>
        <w:spacing w:before="0" w:after="0"/>
        <w:ind w:left="85"/>
        <w:shd w:fill="EEF2F7" w:val="clear"/>
      </w:pPr>
      <w:r>
        <w:rPr>
          <w:rFonts w:ascii="Consolas" w:hAnsi="Consolas" w:eastAsia="Consolas"/>
          <w:b w:val="0"/>
          <w:i w:val="0"/>
          <w:color w:val="1A1A2E"/>
          <w:sz w:val="16"/>
        </w:rPr>
        <w:t>SPE_E3 / SPE_E5           Microsoft 365 E3 / E5</w:t>
      </w:r>
    </w:p>
    <w:p>
      <w:pPr>
        <w:spacing w:before="0" w:after="0"/>
        <w:ind w:left="85"/>
        <w:shd w:fill="EEF2F7" w:val="clear"/>
      </w:pPr>
      <w:r>
        <w:rPr>
          <w:rFonts w:ascii="Consolas" w:hAnsi="Consolas" w:eastAsia="Consolas"/>
          <w:b w:val="0"/>
          <w:i w:val="0"/>
          <w:color w:val="1A1A2E"/>
          <w:sz w:val="16"/>
        </w:rPr>
        <w:t>ENTERPRISEPACK            Office 365 E3</w:t>
      </w:r>
    </w:p>
    <w:p>
      <w:pPr>
        <w:spacing w:before="0" w:after="0"/>
        <w:ind w:left="85"/>
        <w:shd w:fill="EEF2F7" w:val="clear"/>
      </w:pPr>
      <w:r>
        <w:rPr>
          <w:rFonts w:ascii="Consolas" w:hAnsi="Consolas" w:eastAsia="Consolas"/>
          <w:b w:val="0"/>
          <w:i w:val="0"/>
          <w:color w:val="1A1A2E"/>
          <w:sz w:val="16"/>
        </w:rPr>
        <w:t>ENTERPRISEPREMIUM         Office 365 E5</w:t>
      </w:r>
    </w:p>
    <w:p>
      <w:pPr>
        <w:spacing w:before="0" w:after="0"/>
        <w:ind w:left="85"/>
        <w:shd w:fill="EEF2F7" w:val="clear"/>
      </w:pPr>
      <w:r>
        <w:rPr>
          <w:rFonts w:ascii="Consolas" w:hAnsi="Consolas" w:eastAsia="Consolas"/>
          <w:b w:val="0"/>
          <w:i w:val="0"/>
          <w:color w:val="1A1A2E"/>
          <w:sz w:val="16"/>
        </w:rPr>
        <w:t>O365_BUSINESS_PREMIUM     Microsoft 365 Business Standard</w:t>
      </w:r>
    </w:p>
    <w:p>
      <w:pPr>
        <w:spacing w:before="0" w:after="0"/>
        <w:ind w:left="85"/>
        <w:shd w:fill="EEF2F7" w:val="clear"/>
      </w:pPr>
      <w:r>
        <w:rPr>
          <w:rFonts w:ascii="Consolas" w:hAnsi="Consolas" w:eastAsia="Consolas"/>
          <w:b w:val="0"/>
          <w:i w:val="0"/>
          <w:color w:val="1A1A2E"/>
          <w:sz w:val="16"/>
        </w:rPr>
        <w:t>SPB                       Microsoft 365 Business Premium</w:t>
      </w:r>
    </w:p>
    <w:p>
      <w:pPr>
        <w:spacing w:before="0" w:after="0"/>
        <w:ind w:left="85"/>
        <w:shd w:fill="EEF2F7" w:val="clear"/>
      </w:pPr>
      <w:r>
        <w:rPr>
          <w:rFonts w:ascii="Consolas" w:hAnsi="Consolas" w:eastAsia="Consolas"/>
          <w:b w:val="0"/>
          <w:i w:val="0"/>
          <w:color w:val="1A1A2E"/>
          <w:sz w:val="16"/>
        </w:rPr>
        <w:t>POWER_BI_PRO              Power BI Pro</w:t>
      </w:r>
    </w:p>
    <w:p>
      <w:pPr>
        <w:spacing w:before="0" w:after="0"/>
        <w:ind w:left="85"/>
        <w:shd w:fill="EEF2F7" w:val="clear"/>
      </w:pPr>
      <w:r>
        <w:rPr>
          <w:rFonts w:ascii="Consolas" w:hAnsi="Consolas" w:eastAsia="Consolas"/>
          <w:b w:val="0"/>
          <w:i w:val="0"/>
          <w:color w:val="1A1A2E"/>
          <w:sz w:val="16"/>
        </w:rPr>
        <w:t>PROJECTPREMIUM            Project Plan 5</w:t>
      </w:r>
    </w:p>
    <w:p>
      <w:pPr>
        <w:spacing w:before="0" w:after="0"/>
        <w:ind w:left="85"/>
        <w:shd w:fill="EEF2F7" w:val="clear"/>
      </w:pPr>
      <w:r>
        <w:rPr>
          <w:rFonts w:ascii="Consolas" w:hAnsi="Consolas" w:eastAsia="Consolas"/>
          <w:b w:val="0"/>
          <w:i w:val="0"/>
          <w:color w:val="1A1A2E"/>
          <w:sz w:val="16"/>
        </w:rPr>
        <w:t>VISIOCLIENT               Visio Plan 2</w:t>
      </w:r>
    </w:p>
    <w:p>
      <w:pPr>
        <w:spacing w:before="0" w:after="0"/>
        <w:ind w:left="85"/>
        <w:shd w:fill="EEF2F7" w:val="clear"/>
      </w:pPr>
      <w:r>
        <w:rPr>
          <w:rFonts w:ascii="Consolas" w:hAnsi="Consolas" w:eastAsia="Consolas"/>
          <w:b w:val="0"/>
          <w:i w:val="0"/>
          <w:color w:val="1A1A2E"/>
          <w:sz w:val="16"/>
        </w:rPr>
        <w:t>EXCHANGESTANDARD          Exchange Online Plan 1</w:t>
      </w:r>
    </w:p>
    <w:p>
      <w:pPr>
        <w:spacing w:before="0" w:after="0"/>
        <w:ind w:left="85"/>
        <w:shd w:fill="EEF2F7" w:val="clear"/>
      </w:pPr>
      <w:r>
        <w:rPr>
          <w:rFonts w:ascii="Consolas" w:hAnsi="Consolas" w:eastAsia="Consolas"/>
          <w:b w:val="0"/>
          <w:i w:val="0"/>
          <w:color w:val="1A1A2E"/>
          <w:sz w:val="16"/>
        </w:rPr>
        <w:t>EXCHANGEENTERPRISE        Exchange Online Plan 2</w:t>
      </w:r>
    </w:p>
    <w:p>
      <w:pPr>
        <w:spacing w:after="100"/>
      </w:pPr>
    </w:p>
    <w:p>
      <w:pPr>
        <w:pStyle w:val="Heading1"/>
      </w:pPr>
      <w:r>
        <w:rPr>
          <w:color w:val="0B5C8C"/>
        </w:rPr>
        <w:t>Ek B — Cmdlet sözlüğü</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sz w:val="16"/>
              </w:rPr>
              <w:t>Alan</w:t>
            </w:r>
          </w:p>
        </w:tc>
        <w:tc>
          <w:tcPr>
            <w:tcW w:type="dxa" w:w="3400"/>
          </w:tcPr>
          <w:p>
            <w:r>
              <w:rPr>
                <w:b/>
                <w:sz w:val="16"/>
              </w:rPr>
              <w:t>Cmdlet</w:t>
            </w:r>
          </w:p>
        </w:tc>
        <w:tc>
          <w:tcPr>
            <w:tcW w:type="dxa" w:w="3400"/>
          </w:tcPr>
          <w:p>
            <w:r>
              <w:rPr>
                <w:b/>
                <w:sz w:val="16"/>
              </w:rPr>
              <w:t>Ne zaman</w:t>
            </w:r>
          </w:p>
        </w:tc>
      </w:tr>
      <w:tr>
        <w:tc>
          <w:tcPr>
            <w:tcW w:type="dxa" w:w="3400"/>
          </w:tcPr>
          <w:p>
            <w:r>
              <w:rPr>
                <w:sz w:val="15"/>
              </w:rPr>
              <w:t>Graph</w:t>
            </w:r>
          </w:p>
        </w:tc>
        <w:tc>
          <w:tcPr>
            <w:tcW w:type="dxa" w:w="3400"/>
          </w:tcPr>
          <w:p>
            <w:r>
              <w:rPr>
                <w:sz w:val="15"/>
              </w:rPr>
              <w:t>Connect-MgGraph</w:t>
            </w:r>
          </w:p>
        </w:tc>
        <w:tc>
          <w:tcPr>
            <w:tcW w:type="dxa" w:w="3400"/>
          </w:tcPr>
          <w:p>
            <w:r>
              <w:rPr>
                <w:sz w:val="15"/>
              </w:rPr>
              <w:t>Kimlik oturumu</w:t>
            </w:r>
          </w:p>
        </w:tc>
      </w:tr>
      <w:tr>
        <w:tc>
          <w:tcPr>
            <w:tcW w:type="dxa" w:w="3400"/>
          </w:tcPr>
          <w:p>
            <w:r>
              <w:rPr>
                <w:sz w:val="15"/>
              </w:rPr>
              <w:t>Graph</w:t>
            </w:r>
          </w:p>
        </w:tc>
        <w:tc>
          <w:tcPr>
            <w:tcW w:type="dxa" w:w="3400"/>
          </w:tcPr>
          <w:p>
            <w:r>
              <w:rPr>
                <w:sz w:val="15"/>
              </w:rPr>
              <w:t>Get/New/Update/Remove-MgUser</w:t>
            </w:r>
          </w:p>
        </w:tc>
        <w:tc>
          <w:tcPr>
            <w:tcW w:type="dxa" w:w="3400"/>
          </w:tcPr>
          <w:p>
            <w:r>
              <w:rPr>
                <w:sz w:val="15"/>
              </w:rPr>
              <w:t>Kullanıcı CRUD</w:t>
            </w:r>
          </w:p>
        </w:tc>
      </w:tr>
      <w:tr>
        <w:tc>
          <w:tcPr>
            <w:tcW w:type="dxa" w:w="3400"/>
          </w:tcPr>
          <w:p>
            <w:r>
              <w:rPr>
                <w:sz w:val="15"/>
              </w:rPr>
              <w:t>Graph</w:t>
            </w:r>
          </w:p>
        </w:tc>
        <w:tc>
          <w:tcPr>
            <w:tcW w:type="dxa" w:w="3400"/>
          </w:tcPr>
          <w:p>
            <w:r>
              <w:rPr>
                <w:sz w:val="15"/>
              </w:rPr>
              <w:t>Revoke-MgUserSignInSession</w:t>
            </w:r>
          </w:p>
        </w:tc>
        <w:tc>
          <w:tcPr>
            <w:tcW w:type="dxa" w:w="3400"/>
          </w:tcPr>
          <w:p>
            <w:r>
              <w:rPr>
                <w:sz w:val="15"/>
              </w:rPr>
              <w:t>Oturum düşür</w:t>
            </w:r>
          </w:p>
        </w:tc>
      </w:tr>
      <w:tr>
        <w:tc>
          <w:tcPr>
            <w:tcW w:type="dxa" w:w="3400"/>
          </w:tcPr>
          <w:p>
            <w:r>
              <w:rPr>
                <w:sz w:val="15"/>
              </w:rPr>
              <w:t>Graph</w:t>
            </w:r>
          </w:p>
        </w:tc>
        <w:tc>
          <w:tcPr>
            <w:tcW w:type="dxa" w:w="3400"/>
          </w:tcPr>
          <w:p>
            <w:r>
              <w:rPr>
                <w:sz w:val="15"/>
              </w:rPr>
              <w:t>Set-MgUserLicense</w:t>
            </w:r>
          </w:p>
        </w:tc>
        <w:tc>
          <w:tcPr>
            <w:tcW w:type="dxa" w:w="3400"/>
          </w:tcPr>
          <w:p>
            <w:r>
              <w:rPr>
                <w:sz w:val="15"/>
              </w:rPr>
              <w:t>Lisans</w:t>
            </w:r>
          </w:p>
        </w:tc>
      </w:tr>
      <w:tr>
        <w:tc>
          <w:tcPr>
            <w:tcW w:type="dxa" w:w="3400"/>
          </w:tcPr>
          <w:p>
            <w:r>
              <w:rPr>
                <w:sz w:val="15"/>
              </w:rPr>
              <w:t>Graph</w:t>
            </w:r>
          </w:p>
        </w:tc>
        <w:tc>
          <w:tcPr>
            <w:tcW w:type="dxa" w:w="3400"/>
          </w:tcPr>
          <w:p>
            <w:r>
              <w:rPr>
                <w:sz w:val="15"/>
              </w:rPr>
              <w:t>Get-MgSubscribedSku</w:t>
            </w:r>
          </w:p>
        </w:tc>
        <w:tc>
          <w:tcPr>
            <w:tcW w:type="dxa" w:w="3400"/>
          </w:tcPr>
          <w:p>
            <w:r>
              <w:rPr>
                <w:sz w:val="15"/>
              </w:rPr>
              <w:t>SKU kota</w:t>
            </w:r>
          </w:p>
        </w:tc>
      </w:tr>
      <w:tr>
        <w:tc>
          <w:tcPr>
            <w:tcW w:type="dxa" w:w="3400"/>
          </w:tcPr>
          <w:p>
            <w:r>
              <w:rPr>
                <w:sz w:val="15"/>
              </w:rPr>
              <w:t>Graph</w:t>
            </w:r>
          </w:p>
        </w:tc>
        <w:tc>
          <w:tcPr>
            <w:tcW w:type="dxa" w:w="3400"/>
          </w:tcPr>
          <w:p>
            <w:r>
              <w:rPr>
                <w:sz w:val="15"/>
              </w:rPr>
              <w:t>New-MgGroup / New-MgGroupMember</w:t>
            </w:r>
          </w:p>
        </w:tc>
        <w:tc>
          <w:tcPr>
            <w:tcW w:type="dxa" w:w="3400"/>
          </w:tcPr>
          <w:p>
            <w:r>
              <w:rPr>
                <w:sz w:val="15"/>
              </w:rPr>
              <w:t>Grup</w:t>
            </w:r>
          </w:p>
        </w:tc>
      </w:tr>
      <w:tr>
        <w:tc>
          <w:tcPr>
            <w:tcW w:type="dxa" w:w="3400"/>
          </w:tcPr>
          <w:p>
            <w:r>
              <w:rPr>
                <w:sz w:val="15"/>
              </w:rPr>
              <w:t>Graph</w:t>
            </w:r>
          </w:p>
        </w:tc>
        <w:tc>
          <w:tcPr>
            <w:tcW w:type="dxa" w:w="3400"/>
          </w:tcPr>
          <w:p>
            <w:r>
              <w:rPr>
                <w:sz w:val="15"/>
              </w:rPr>
              <w:t>New-MgInvitation</w:t>
            </w:r>
          </w:p>
        </w:tc>
        <w:tc>
          <w:tcPr>
            <w:tcW w:type="dxa" w:w="3400"/>
          </w:tcPr>
          <w:p>
            <w:r>
              <w:rPr>
                <w:sz w:val="15"/>
              </w:rPr>
              <w:t>B2B</w:t>
            </w:r>
          </w:p>
        </w:tc>
      </w:tr>
      <w:tr>
        <w:tc>
          <w:tcPr>
            <w:tcW w:type="dxa" w:w="3400"/>
          </w:tcPr>
          <w:p>
            <w:r>
              <w:rPr>
                <w:sz w:val="15"/>
              </w:rPr>
              <w:t>Graph</w:t>
            </w:r>
          </w:p>
        </w:tc>
        <w:tc>
          <w:tcPr>
            <w:tcW w:type="dxa" w:w="3400"/>
          </w:tcPr>
          <w:p>
            <w:r>
              <w:rPr>
                <w:sz w:val="15"/>
              </w:rPr>
              <w:t>Get-MgAuditLogSignIn</w:t>
            </w:r>
          </w:p>
        </w:tc>
        <w:tc>
          <w:tcPr>
            <w:tcW w:type="dxa" w:w="3400"/>
          </w:tcPr>
          <w:p>
            <w:r>
              <w:rPr>
                <w:sz w:val="15"/>
              </w:rPr>
              <w:t>Sign-in</w:t>
            </w:r>
          </w:p>
        </w:tc>
      </w:tr>
      <w:tr>
        <w:tc>
          <w:tcPr>
            <w:tcW w:type="dxa" w:w="3400"/>
          </w:tcPr>
          <w:p>
            <w:r>
              <w:rPr>
                <w:sz w:val="15"/>
              </w:rPr>
              <w:t>Graph</w:t>
            </w:r>
          </w:p>
        </w:tc>
        <w:tc>
          <w:tcPr>
            <w:tcW w:type="dxa" w:w="3400"/>
          </w:tcPr>
          <w:p>
            <w:r>
              <w:rPr>
                <w:sz w:val="15"/>
              </w:rPr>
              <w:t>Get-MgReport*</w:t>
            </w:r>
          </w:p>
        </w:tc>
        <w:tc>
          <w:tcPr>
            <w:tcW w:type="dxa" w:w="3400"/>
          </w:tcPr>
          <w:p>
            <w:r>
              <w:rPr>
                <w:sz w:val="15"/>
              </w:rPr>
              <w:t>Kullanım CSV</w:t>
            </w:r>
          </w:p>
        </w:tc>
      </w:tr>
      <w:tr>
        <w:tc>
          <w:tcPr>
            <w:tcW w:type="dxa" w:w="3400"/>
          </w:tcPr>
          <w:p>
            <w:r>
              <w:rPr>
                <w:sz w:val="15"/>
              </w:rPr>
              <w:t>Graph</w:t>
            </w:r>
          </w:p>
        </w:tc>
        <w:tc>
          <w:tcPr>
            <w:tcW w:type="dxa" w:w="3400"/>
          </w:tcPr>
          <w:p>
            <w:r>
              <w:rPr>
                <w:sz w:val="15"/>
              </w:rPr>
              <w:t>Find-MgGraphCommand</w:t>
            </w:r>
          </w:p>
        </w:tc>
        <w:tc>
          <w:tcPr>
            <w:tcW w:type="dxa" w:w="3400"/>
          </w:tcPr>
          <w:p>
            <w:r>
              <w:rPr>
                <w:sz w:val="15"/>
              </w:rPr>
              <w:t>İzin keşfi</w:t>
            </w:r>
          </w:p>
        </w:tc>
      </w:tr>
      <w:tr>
        <w:tc>
          <w:tcPr>
            <w:tcW w:type="dxa" w:w="3400"/>
          </w:tcPr>
          <w:p>
            <w:r>
              <w:rPr>
                <w:sz w:val="15"/>
              </w:rPr>
              <w:t>EXO</w:t>
            </w:r>
          </w:p>
        </w:tc>
        <w:tc>
          <w:tcPr>
            <w:tcW w:type="dxa" w:w="3400"/>
          </w:tcPr>
          <w:p>
            <w:r>
              <w:rPr>
                <w:sz w:val="15"/>
              </w:rPr>
              <w:t>Connect-ExchangeOnline</w:t>
            </w:r>
          </w:p>
        </w:tc>
        <w:tc>
          <w:tcPr>
            <w:tcW w:type="dxa" w:w="3400"/>
          </w:tcPr>
          <w:p>
            <w:r>
              <w:rPr>
                <w:sz w:val="15"/>
              </w:rPr>
              <w:t>Posta oturumu</w:t>
            </w:r>
          </w:p>
        </w:tc>
      </w:tr>
      <w:tr>
        <w:tc>
          <w:tcPr>
            <w:tcW w:type="dxa" w:w="3400"/>
          </w:tcPr>
          <w:p>
            <w:r>
              <w:rPr>
                <w:sz w:val="15"/>
              </w:rPr>
              <w:t>EXO</w:t>
            </w:r>
          </w:p>
        </w:tc>
        <w:tc>
          <w:tcPr>
            <w:tcW w:type="dxa" w:w="3400"/>
          </w:tcPr>
          <w:p>
            <w:r>
              <w:rPr>
                <w:sz w:val="15"/>
              </w:rPr>
              <w:t>Get-EXOMailbox / Set-Mailbox</w:t>
            </w:r>
          </w:p>
        </w:tc>
        <w:tc>
          <w:tcPr>
            <w:tcW w:type="dxa" w:w="3400"/>
          </w:tcPr>
          <w:p>
            <w:r>
              <w:rPr>
                <w:sz w:val="15"/>
              </w:rPr>
              <w:t>PK</w:t>
            </w:r>
          </w:p>
        </w:tc>
      </w:tr>
      <w:tr>
        <w:tc>
          <w:tcPr>
            <w:tcW w:type="dxa" w:w="3400"/>
          </w:tcPr>
          <w:p>
            <w:r>
              <w:rPr>
                <w:sz w:val="15"/>
              </w:rPr>
              <w:t>EXO</w:t>
            </w:r>
          </w:p>
        </w:tc>
        <w:tc>
          <w:tcPr>
            <w:tcW w:type="dxa" w:w="3400"/>
          </w:tcPr>
          <w:p>
            <w:r>
              <w:rPr>
                <w:sz w:val="15"/>
              </w:rPr>
              <w:t>New-Mailbox -Shared</w:t>
            </w:r>
          </w:p>
        </w:tc>
        <w:tc>
          <w:tcPr>
            <w:tcW w:type="dxa" w:w="3400"/>
          </w:tcPr>
          <w:p>
            <w:r>
              <w:rPr>
                <w:sz w:val="15"/>
              </w:rPr>
              <w:t>Ortak kutu</w:t>
            </w:r>
          </w:p>
        </w:tc>
      </w:tr>
      <w:tr>
        <w:tc>
          <w:tcPr>
            <w:tcW w:type="dxa" w:w="3400"/>
          </w:tcPr>
          <w:p>
            <w:r>
              <w:rPr>
                <w:sz w:val="15"/>
              </w:rPr>
              <w:t>EXO</w:t>
            </w:r>
          </w:p>
        </w:tc>
        <w:tc>
          <w:tcPr>
            <w:tcW w:type="dxa" w:w="3400"/>
          </w:tcPr>
          <w:p>
            <w:r>
              <w:rPr>
                <w:sz w:val="15"/>
              </w:rPr>
              <w:t>Add-MailboxPermission</w:t>
            </w:r>
          </w:p>
        </w:tc>
        <w:tc>
          <w:tcPr>
            <w:tcW w:type="dxa" w:w="3400"/>
          </w:tcPr>
          <w:p>
            <w:r>
              <w:rPr>
                <w:sz w:val="15"/>
              </w:rPr>
              <w:t>Full Access</w:t>
            </w:r>
          </w:p>
        </w:tc>
      </w:tr>
      <w:tr>
        <w:tc>
          <w:tcPr>
            <w:tcW w:type="dxa" w:w="3400"/>
          </w:tcPr>
          <w:p>
            <w:r>
              <w:rPr>
                <w:sz w:val="15"/>
              </w:rPr>
              <w:t>EXO</w:t>
            </w:r>
          </w:p>
        </w:tc>
        <w:tc>
          <w:tcPr>
            <w:tcW w:type="dxa" w:w="3400"/>
          </w:tcPr>
          <w:p>
            <w:r>
              <w:rPr>
                <w:sz w:val="15"/>
              </w:rPr>
              <w:t>Add-RecipientPermission</w:t>
            </w:r>
          </w:p>
        </w:tc>
        <w:tc>
          <w:tcPr>
            <w:tcW w:type="dxa" w:w="3400"/>
          </w:tcPr>
          <w:p>
            <w:r>
              <w:rPr>
                <w:sz w:val="15"/>
              </w:rPr>
              <w:t>Send As</w:t>
            </w:r>
          </w:p>
        </w:tc>
      </w:tr>
      <w:tr>
        <w:tc>
          <w:tcPr>
            <w:tcW w:type="dxa" w:w="3400"/>
          </w:tcPr>
          <w:p>
            <w:r>
              <w:rPr>
                <w:sz w:val="15"/>
              </w:rPr>
              <w:t>EXO</w:t>
            </w:r>
          </w:p>
        </w:tc>
        <w:tc>
          <w:tcPr>
            <w:tcW w:type="dxa" w:w="3400"/>
          </w:tcPr>
          <w:p>
            <w:r>
              <w:rPr>
                <w:sz w:val="15"/>
              </w:rPr>
              <w:t>New-TransportRule</w:t>
            </w:r>
          </w:p>
        </w:tc>
        <w:tc>
          <w:tcPr>
            <w:tcW w:type="dxa" w:w="3400"/>
          </w:tcPr>
          <w:p>
            <w:r>
              <w:rPr>
                <w:sz w:val="15"/>
              </w:rPr>
              <w:t>Mail kuralı</w:t>
            </w:r>
          </w:p>
        </w:tc>
      </w:tr>
      <w:tr>
        <w:tc>
          <w:tcPr>
            <w:tcW w:type="dxa" w:w="3400"/>
          </w:tcPr>
          <w:p>
            <w:r>
              <w:rPr>
                <w:sz w:val="15"/>
              </w:rPr>
              <w:t>EXO</w:t>
            </w:r>
          </w:p>
        </w:tc>
        <w:tc>
          <w:tcPr>
            <w:tcW w:type="dxa" w:w="3400"/>
          </w:tcPr>
          <w:p>
            <w:r>
              <w:rPr>
                <w:sz w:val="15"/>
              </w:rPr>
              <w:t>Get-MessageTrace</w:t>
            </w:r>
          </w:p>
        </w:tc>
        <w:tc>
          <w:tcPr>
            <w:tcW w:type="dxa" w:w="3400"/>
          </w:tcPr>
          <w:p>
            <w:r>
              <w:rPr>
                <w:sz w:val="15"/>
              </w:rPr>
              <w:t>İleti izi</w:t>
            </w:r>
          </w:p>
        </w:tc>
      </w:tr>
      <w:tr>
        <w:tc>
          <w:tcPr>
            <w:tcW w:type="dxa" w:w="3400"/>
          </w:tcPr>
          <w:p>
            <w:r>
              <w:rPr>
                <w:sz w:val="15"/>
              </w:rPr>
              <w:t>EXO</w:t>
            </w:r>
          </w:p>
        </w:tc>
        <w:tc>
          <w:tcPr>
            <w:tcW w:type="dxa" w:w="3400"/>
          </w:tcPr>
          <w:p>
            <w:r>
              <w:rPr>
                <w:sz w:val="15"/>
              </w:rPr>
              <w:t>Enable-Mailbox -Archive</w:t>
            </w:r>
          </w:p>
        </w:tc>
        <w:tc>
          <w:tcPr>
            <w:tcW w:type="dxa" w:w="3400"/>
          </w:tcPr>
          <w:p>
            <w:r>
              <w:rPr>
                <w:sz w:val="15"/>
              </w:rPr>
              <w:t>Arşiv</w:t>
            </w:r>
          </w:p>
        </w:tc>
      </w:tr>
      <w:tr>
        <w:tc>
          <w:tcPr>
            <w:tcW w:type="dxa" w:w="3400"/>
          </w:tcPr>
          <w:p>
            <w:r>
              <w:rPr>
                <w:sz w:val="15"/>
              </w:rPr>
              <w:t>EXO</w:t>
            </w:r>
          </w:p>
        </w:tc>
        <w:tc>
          <w:tcPr>
            <w:tcW w:type="dxa" w:w="3400"/>
          </w:tcPr>
          <w:p>
            <w:r>
              <w:rPr>
                <w:sz w:val="15"/>
              </w:rPr>
              <w:t>Search-UnifiedAuditLog</w:t>
            </w:r>
          </w:p>
        </w:tc>
        <w:tc>
          <w:tcPr>
            <w:tcW w:type="dxa" w:w="3400"/>
          </w:tcPr>
          <w:p>
            <w:r>
              <w:rPr>
                <w:sz w:val="15"/>
              </w:rPr>
              <w:t>Denetim</w:t>
            </w:r>
          </w:p>
        </w:tc>
      </w:tr>
      <w:tr>
        <w:tc>
          <w:tcPr>
            <w:tcW w:type="dxa" w:w="3400"/>
          </w:tcPr>
          <w:p>
            <w:r>
              <w:rPr>
                <w:sz w:val="15"/>
              </w:rPr>
              <w:t>Teams</w:t>
            </w:r>
          </w:p>
        </w:tc>
        <w:tc>
          <w:tcPr>
            <w:tcW w:type="dxa" w:w="3400"/>
          </w:tcPr>
          <w:p>
            <w:r>
              <w:rPr>
                <w:sz w:val="15"/>
              </w:rPr>
              <w:t>New-Team / Add-TeamUser</w:t>
            </w:r>
          </w:p>
        </w:tc>
        <w:tc>
          <w:tcPr>
            <w:tcW w:type="dxa" w:w="3400"/>
          </w:tcPr>
          <w:p>
            <w:r>
              <w:rPr>
                <w:sz w:val="15"/>
              </w:rPr>
              <w:t>Ekip</w:t>
            </w:r>
          </w:p>
        </w:tc>
      </w:tr>
      <w:tr>
        <w:tc>
          <w:tcPr>
            <w:tcW w:type="dxa" w:w="3400"/>
          </w:tcPr>
          <w:p>
            <w:r>
              <w:rPr>
                <w:sz w:val="15"/>
              </w:rPr>
              <w:t>SPO</w:t>
            </w:r>
          </w:p>
        </w:tc>
        <w:tc>
          <w:tcPr>
            <w:tcW w:type="dxa" w:w="3400"/>
          </w:tcPr>
          <w:p>
            <w:r>
              <w:rPr>
                <w:sz w:val="15"/>
              </w:rPr>
              <w:t>Connect-PnPOnline</w:t>
            </w:r>
          </w:p>
        </w:tc>
        <w:tc>
          <w:tcPr>
            <w:tcW w:type="dxa" w:w="3400"/>
          </w:tcPr>
          <w:p>
            <w:r>
              <w:rPr>
                <w:sz w:val="15"/>
              </w:rPr>
              <w:t>Site oturumu</w:t>
            </w:r>
          </w:p>
        </w:tc>
      </w:tr>
      <w:tr>
        <w:tc>
          <w:tcPr>
            <w:tcW w:type="dxa" w:w="3400"/>
          </w:tcPr>
          <w:p>
            <w:r>
              <w:rPr>
                <w:sz w:val="15"/>
              </w:rPr>
              <w:t>SPO</w:t>
            </w:r>
          </w:p>
        </w:tc>
        <w:tc>
          <w:tcPr>
            <w:tcW w:type="dxa" w:w="3400"/>
          </w:tcPr>
          <w:p>
            <w:r>
              <w:rPr>
                <w:sz w:val="15"/>
              </w:rPr>
              <w:t>Get/Set-PnPTenantSite</w:t>
            </w:r>
          </w:p>
        </w:tc>
        <w:tc>
          <w:tcPr>
            <w:tcW w:type="dxa" w:w="3400"/>
          </w:tcPr>
          <w:p>
            <w:r>
              <w:rPr>
                <w:sz w:val="15"/>
              </w:rPr>
              <w:t>Site/OneDrive</w:t>
            </w:r>
          </w:p>
        </w:tc>
      </w:tr>
    </w:tbl>
    <w:p/>
    <w:p>
      <w:pPr>
        <w:pStyle w:val="Heading1"/>
      </w:pPr>
      <w:r>
        <w:rPr>
          <w:color w:val="0B5C8C"/>
        </w:rPr>
        <w:t>Ek C — Hata sözlüğü</w:t>
      </w:r>
    </w:p>
    <w:p>
      <w:pPr>
        <w:spacing w:before="0" w:after="0"/>
        <w:ind w:left="85"/>
        <w:shd w:fill="EEF2F7" w:val="clear"/>
      </w:pPr>
      <w:r>
        <w:rPr>
          <w:rFonts w:ascii="Consolas" w:hAnsi="Consolas" w:eastAsia="Consolas"/>
          <w:b w:val="0"/>
          <w:i w:val="0"/>
          <w:color w:val="1A1A2E"/>
          <w:sz w:val="16"/>
        </w:rPr>
        <w:t>Belirti                              İlk bakılacaklar</w:t>
      </w:r>
    </w:p>
    <w:p>
      <w:pPr>
        <w:spacing w:before="0" w:after="0"/>
        <w:ind w:left="85"/>
        <w:shd w:fill="EEF2F7" w:val="clear"/>
      </w:pPr>
      <w:r>
        <w:rPr>
          <w:rFonts w:ascii="Consolas" w:hAnsi="Consolas" w:eastAsia="Consolas"/>
          <w:b w:val="0"/>
          <w:i w:val="0"/>
          <w:color w:val="1A1A2E"/>
          <w:sz w:val="16"/>
        </w:rPr>
        <w:t>----------------------------------  ----------------------------------------------</w:t>
      </w:r>
    </w:p>
    <w:p>
      <w:pPr>
        <w:spacing w:before="0" w:after="0"/>
        <w:ind w:left="85"/>
        <w:shd w:fill="EEF2F7" w:val="clear"/>
      </w:pPr>
      <w:r>
        <w:rPr>
          <w:rFonts w:ascii="Consolas" w:hAnsi="Consolas" w:eastAsia="Consolas"/>
          <w:b w:val="0"/>
          <w:i w:val="0"/>
          <w:color w:val="1A1A2E"/>
          <w:sz w:val="16"/>
        </w:rPr>
        <w:t>Insufficient privileges (403)       Scope? Entra rolü? Admin consent?</w:t>
      </w:r>
    </w:p>
    <w:p>
      <w:pPr>
        <w:spacing w:before="0" w:after="0"/>
        <w:ind w:left="85"/>
        <w:shd w:fill="EEF2F7" w:val="clear"/>
      </w:pPr>
      <w:r>
        <w:rPr>
          <w:rFonts w:ascii="Consolas" w:hAnsi="Consolas" w:eastAsia="Consolas"/>
          <w:b w:val="0"/>
          <w:i w:val="0"/>
          <w:color w:val="1A1A2E"/>
          <w:sz w:val="16"/>
        </w:rPr>
        <w:t>Cmdlet bulunamadı                   Modül import? Doğru yüzey (Graph vs EXO)?</w:t>
      </w:r>
    </w:p>
    <w:p>
      <w:pPr>
        <w:spacing w:before="0" w:after="0"/>
        <w:ind w:left="85"/>
        <w:shd w:fill="EEF2F7" w:val="clear"/>
      </w:pPr>
      <w:r>
        <w:rPr>
          <w:rFonts w:ascii="Consolas" w:hAnsi="Consolas" w:eastAsia="Consolas"/>
          <w:b w:val="0"/>
          <w:i w:val="0"/>
          <w:color w:val="1A1A2E"/>
          <w:sz w:val="16"/>
        </w:rPr>
        <w:t>UsageLocation / license error       Update-MgUser -UsageLocation "TR"</w:t>
      </w:r>
    </w:p>
    <w:p>
      <w:pPr>
        <w:spacing w:before="0" w:after="0"/>
        <w:ind w:left="85"/>
        <w:shd w:fill="EEF2F7" w:val="clear"/>
      </w:pPr>
      <w:r>
        <w:rPr>
          <w:rFonts w:ascii="Consolas" w:hAnsi="Consolas" w:eastAsia="Consolas"/>
          <w:b w:val="0"/>
          <w:i w:val="0"/>
          <w:color w:val="1A1A2E"/>
          <w:sz w:val="16"/>
        </w:rPr>
        <w:t>Mailbox yok                         Lisans + provision gecikmesi (5-15 dk)</w:t>
      </w:r>
    </w:p>
    <w:p>
      <w:pPr>
        <w:spacing w:before="0" w:after="0"/>
        <w:ind w:left="85"/>
        <w:shd w:fill="EEF2F7" w:val="clear"/>
      </w:pPr>
      <w:r>
        <w:rPr>
          <w:rFonts w:ascii="Consolas" w:hAnsi="Consolas" w:eastAsia="Consolas"/>
          <w:b w:val="0"/>
          <w:i w:val="0"/>
          <w:color w:val="1A1A2E"/>
          <w:sz w:val="16"/>
        </w:rPr>
        <w:t>Filter parse error                  OData tırnak: "displayName eq 'Ayşe'"</w:t>
      </w:r>
    </w:p>
    <w:p>
      <w:pPr>
        <w:spacing w:before="0" w:after="0"/>
        <w:ind w:left="85"/>
        <w:shd w:fill="EEF2F7" w:val="clear"/>
      </w:pPr>
      <w:r>
        <w:rPr>
          <w:rFonts w:ascii="Consolas" w:hAnsi="Consolas" w:eastAsia="Consolas"/>
          <w:b w:val="0"/>
          <w:i w:val="0"/>
          <w:color w:val="1A1A2E"/>
          <w:sz w:val="16"/>
        </w:rPr>
        <w:t>MessageTrace boş                    Zaman penceresi / gecikme / 10 gün sınırı</w:t>
      </w:r>
    </w:p>
    <w:p>
      <w:pPr>
        <w:spacing w:before="0" w:after="0"/>
        <w:ind w:left="85"/>
        <w:shd w:fill="EEF2F7" w:val="clear"/>
      </w:pPr>
      <w:r>
        <w:rPr>
          <w:rFonts w:ascii="Consolas" w:hAnsi="Consolas" w:eastAsia="Consolas"/>
          <w:b w:val="0"/>
          <w:i w:val="0"/>
          <w:color w:val="1A1A2E"/>
          <w:sz w:val="16"/>
        </w:rPr>
        <w:t>Değişiklik görünmüyor               Cache; yeni oturum; Teams client restart</w:t>
      </w:r>
    </w:p>
    <w:p>
      <w:pPr>
        <w:spacing w:before="0" w:after="0"/>
        <w:ind w:left="85"/>
        <w:shd w:fill="EEF2F7" w:val="clear"/>
      </w:pPr>
      <w:r>
        <w:rPr>
          <w:rFonts w:ascii="Consolas" w:hAnsi="Consolas" w:eastAsia="Consolas"/>
          <w:b w:val="0"/>
          <w:i w:val="0"/>
          <w:color w:val="1A1A2E"/>
          <w:sz w:val="16"/>
        </w:rPr>
        <w:t>On-prem attribute update fail       Hibrit source of authority (Bölüm 15)</w:t>
      </w:r>
    </w:p>
    <w:p>
      <w:pPr>
        <w:spacing w:after="100"/>
      </w:pPr>
    </w:p>
    <w:p>
      <w:pPr>
        <w:pStyle w:val="Heading1"/>
      </w:pPr>
      <w:r>
        <w:rPr>
          <w:color w:val="0B5C8C"/>
        </w:rPr>
        <w:t>Ek D — Resmi öğrenme kaynakları</w:t>
      </w:r>
    </w:p>
    <w:p>
      <w:pPr>
        <w:pStyle w:val="ListBullet"/>
        <w:spacing w:after="20"/>
      </w:pPr>
      <w:r>
        <w:rPr>
          <w:rFonts w:ascii="Calibri" w:hAnsi="Calibri" w:eastAsia="Calibri"/>
          <w:b w:val="0"/>
          <w:i w:val="0"/>
          <w:sz w:val="19"/>
        </w:rPr>
        <w:t>Microsoft Graph PowerShell SDK — learn.microsoft.com/powershell/microsoftgraph</w:t>
      </w:r>
    </w:p>
    <w:p>
      <w:pPr>
        <w:pStyle w:val="ListBullet"/>
        <w:spacing w:after="20"/>
      </w:pPr>
      <w:r>
        <w:rPr>
          <w:rFonts w:ascii="Calibri" w:hAnsi="Calibri" w:eastAsia="Calibri"/>
          <w:b w:val="0"/>
          <w:i w:val="0"/>
          <w:sz w:val="19"/>
        </w:rPr>
        <w:t>Exchange Online PowerShell — learn.microsoft.com/powershell/exchange</w:t>
      </w:r>
    </w:p>
    <w:p>
      <w:pPr>
        <w:pStyle w:val="ListBullet"/>
        <w:spacing w:after="20"/>
      </w:pPr>
      <w:r>
        <w:rPr>
          <w:rFonts w:ascii="Calibri" w:hAnsi="Calibri" w:eastAsia="Calibri"/>
          <w:b w:val="0"/>
          <w:i w:val="0"/>
          <w:sz w:val="19"/>
        </w:rPr>
        <w:t>Teams PowerShell — learn.microsoft.com/microsoftteams/teams-powershell-overview</w:t>
      </w:r>
    </w:p>
    <w:p>
      <w:pPr>
        <w:pStyle w:val="ListBullet"/>
        <w:spacing w:after="20"/>
      </w:pPr>
      <w:r>
        <w:rPr>
          <w:rFonts w:ascii="Calibri" w:hAnsi="Calibri" w:eastAsia="Calibri"/>
          <w:b w:val="0"/>
          <w:i w:val="0"/>
          <w:sz w:val="19"/>
        </w:rPr>
        <w:t>PnP PowerShell — pnp.github.io/powershell</w:t>
      </w:r>
    </w:p>
    <w:p>
      <w:pPr>
        <w:pStyle w:val="ListBullet"/>
        <w:spacing w:after="20"/>
      </w:pPr>
      <w:r>
        <w:rPr>
          <w:rFonts w:ascii="Calibri" w:hAnsi="Calibri" w:eastAsia="Calibri"/>
          <w:b w:val="0"/>
          <w:i w:val="0"/>
          <w:sz w:val="19"/>
        </w:rPr>
        <w:t>Graph permissions reference — learn.microsoft.com/graph/permissions-reference</w:t>
      </w:r>
    </w:p>
    <w:p>
      <w:pPr>
        <w:spacing w:after="120"/>
      </w:pPr>
      <w:r>
        <w:rPr>
          <w:rFonts w:ascii="Calibri" w:hAnsi="Calibri" w:eastAsia="Calibri"/>
          <w:b w:val="0"/>
          <w:i/>
          <w:color w:val="555555"/>
          <w:sz w:val="20"/>
        </w:rPr>
        <w:br/>
        <w:t>— Son —</w:t>
        <w:br/>
        <w:t>Bu eğitim kitabı Contoso örnekleriyle şirket kiracı yönetimini baştan ileri seviyeye taşır. Üretimde her komutu kendi değişim yönetiminizden geçirin; cmdlet ve izinler zamanla güncellenir. İyi operasyonlar.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